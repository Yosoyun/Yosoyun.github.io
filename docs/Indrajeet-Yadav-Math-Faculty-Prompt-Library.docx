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left"/>
      </w:pPr>
      <w:r>
        <w:rPr>
          <w:rFonts w:ascii="Calibri" w:hAnsi="Calibri"/>
          <w:b/>
          <w:color w:val="14213D"/>
          <w:sz w:val="52"/>
        </w:rPr>
        <w:t>Indrajeet Yadav Math Faculty Prompt Library</w:t>
      </w:r>
    </w:p>
    <w:p>
      <w:pPr>
        <w:spacing w:after="240" w:line="300" w:lineRule="auto"/>
      </w:pPr>
      <w:r>
        <w:rPr>
          <w:rFonts w:ascii="Calibri" w:hAnsi="Calibri"/>
          <w:color w:val="53606F"/>
          <w:sz w:val="24"/>
        </w:rPr>
        <w:t>120 copy-paste prompts for mathematics teachers: handwritten solution pages, multi-method explanations, assignments, DPPs, question papers, rubrics, and revision tools.</w:t>
      </w:r>
    </w:p>
    <w:p>
      <w:r>
        <w:rPr>
          <w:rFonts w:ascii="Calibri" w:hAnsi="Calibri"/>
          <w:b/>
          <w:color w:val="9B3345"/>
          <w:sz w:val="22"/>
        </w:rPr>
        <w:t>Created and authored by Indrajeet Yadav.</w:t>
      </w:r>
    </w:p>
    <w:p>
      <w:pPr>
        <w:pStyle w:val="Heading1"/>
      </w:pPr>
      <w:r>
        <w:t>How teachers should use this pack</w:t>
      </w:r>
    </w:p>
    <w:p>
      <w:pPr>
        <w:pStyle w:val="ListNumber"/>
      </w:pPr>
      <w:r>
        <w:t>Open ChatGPT and choose one prompt from this library.</w:t>
      </w:r>
    </w:p>
    <w:p>
      <w:pPr>
        <w:pStyle w:val="ListNumber"/>
      </w:pPr>
      <w:r>
        <w:t>Replace square-bracket fields such as [GRADE], [TOPIC], [COUNT], and [TIME].</w:t>
      </w:r>
    </w:p>
    <w:p>
      <w:pPr>
        <w:pStyle w:val="ListNumber"/>
      </w:pPr>
      <w:r>
        <w:t>Upload a mathematics problem image only when the prompt asks for it.</w:t>
      </w:r>
    </w:p>
    <w:p>
      <w:pPr>
        <w:pStyle w:val="ListNumber"/>
      </w:pPr>
      <w:r>
        <w:t>Paste the prompt and review the answer carefully before using it with students.</w:t>
      </w:r>
    </w:p>
    <w:p>
      <w:pPr>
        <w:pStyle w:val="ListNumber"/>
      </w:pPr>
      <w:r>
        <w:t>For image prompts, generate one page at a time if the interface cannot return five files together.</w:t>
      </w:r>
    </w:p>
    <w:p>
      <w:pPr>
        <w:pStyle w:val="Heading1"/>
      </w:pPr>
      <w:r>
        <w:t>Master input block</w:t>
      </w:r>
    </w:p>
    <w:p>
      <w:pPr>
        <w:shd w:fill="FBF7EE"/>
        <w:spacing w:before="80" w:after="200" w:line="276" w:lineRule="auto"/>
      </w:pPr>
      <w:r>
        <w:rPr>
          <w:rFonts w:ascii="Courier New" w:hAnsi="Courier New"/>
          <w:color w:val="16324F"/>
          <w:sz w:val="19"/>
        </w:rPr>
        <w:t>Grade/exam level: [GRADE]</w:t>
        <w:br/>
        <w:t>Topic/chapter: [TOPIC]</w:t>
        <w:br/>
        <w:t>Source material/question: [PASTE_TEXT_OR_UPLOAD_IMAGE]</w:t>
        <w:br/>
        <w:t>Required count/length: [COUNT]</w:t>
        <w:br/>
        <w:t>Time available: [TIME]</w:t>
        <w:br/>
        <w:t>Student level: [WEAK / AVERAGE / ADVANCED / MIXED]</w:t>
        <w:br/>
        <w:t>Language style: [LANGUAGE]</w:t>
      </w:r>
    </w:p>
    <w:p>
      <w:pPr>
        <w:pStyle w:val="Heading1"/>
      </w:pPr>
      <w:r>
        <w:t>Library index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440"/>
        <w:gridCol w:w="4464"/>
        <w:gridCol w:w="3456"/>
      </w:tblGrid>
      <w:tr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b/>
                <w:sz w:val="19"/>
              </w:rPr>
              <w:t>ID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b/>
                <w:sz w:val="19"/>
              </w:rPr>
              <w:t>Prompt</w:t>
            </w:r>
          </w:p>
        </w:tc>
        <w:tc>
          <w:tcPr>
            <w:tcW w:type="dxa" w:w="3120"/>
            <w:vAlign w:val="center"/>
          </w:tcPr>
          <w:p>
            <w:pPr>
              <w:spacing w:after="40"/>
            </w:pPr>
            <w:r>
              <w:rPr>
                <w:b/>
                <w:sz w:val="19"/>
              </w:rPr>
              <w:t>Category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P001</w:t>
            </w:r>
          </w:p>
        </w:tc>
        <w:tc>
          <w:tcPr>
            <w:tcW w:type="dxa" w:w="4464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Five separate handwritten methods for one algebra problem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Handwritten Solution Image Collections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P002</w:t>
            </w:r>
          </w:p>
        </w:tc>
        <w:tc>
          <w:tcPr>
            <w:tcW w:type="dxa" w:w="4464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Five-page calculus limit masterclass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Handwritten Solution Image Collections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P003</w:t>
            </w:r>
          </w:p>
        </w:tc>
        <w:tc>
          <w:tcPr>
            <w:tcW w:type="dxa" w:w="4464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Five trigonometry identity solution pages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Handwritten Solution Image Collections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P004</w:t>
            </w:r>
          </w:p>
        </w:tc>
        <w:tc>
          <w:tcPr>
            <w:tcW w:type="dxa" w:w="4464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Five coordinate geometry approaches with mini-sketches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Handwritten Solution Image Collections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P005</w:t>
            </w:r>
          </w:p>
        </w:tc>
        <w:tc>
          <w:tcPr>
            <w:tcW w:type="dxa" w:w="4464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Five probability solution pages using complementary viewpoints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Handwritten Solution Image Collections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P006</w:t>
            </w:r>
          </w:p>
        </w:tc>
        <w:tc>
          <w:tcPr>
            <w:tcW w:type="dxa" w:w="4464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Five number theory methods for an olympiad-style problem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Handwritten Solution Image Collections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P007</w:t>
            </w:r>
          </w:p>
        </w:tc>
        <w:tc>
          <w:tcPr>
            <w:tcW w:type="dxa" w:w="4464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Five vector or 3D geometry solution pages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Handwritten Solution Image Collections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P008</w:t>
            </w:r>
          </w:p>
        </w:tc>
        <w:tc>
          <w:tcPr>
            <w:tcW w:type="dxa" w:w="4464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Five methods for a quadratic equation or inequality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Handwritten Solution Image Collections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P009</w:t>
            </w:r>
          </w:p>
        </w:tc>
        <w:tc>
          <w:tcPr>
            <w:tcW w:type="dxa" w:w="4464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Five integration approaches with verification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Handwritten Solution Image Collections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P010</w:t>
            </w:r>
          </w:p>
        </w:tc>
        <w:tc>
          <w:tcPr>
            <w:tcW w:type="dxa" w:w="4464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Five-page board-exam solution set from a photographed question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Handwritten Solution Image Collections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P011</w:t>
            </w:r>
          </w:p>
        </w:tc>
        <w:tc>
          <w:tcPr>
            <w:tcW w:type="dxa" w:w="4464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Three methods for a school-level algebra question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Multi-Method Explanations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P012</w:t>
            </w:r>
          </w:p>
        </w:tc>
        <w:tc>
          <w:tcPr>
            <w:tcW w:type="dxa" w:w="4464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Four methods for a definite integral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Multi-Method Explanations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P013</w:t>
            </w:r>
          </w:p>
        </w:tc>
        <w:tc>
          <w:tcPr>
            <w:tcW w:type="dxa" w:w="4464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Five routes for a geometry proof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Multi-Method Explanations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P014</w:t>
            </w:r>
          </w:p>
        </w:tc>
        <w:tc>
          <w:tcPr>
            <w:tcW w:type="dxa" w:w="4464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Two fast exam methods plus one conceptual method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Multi-Method Explanations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P015</w:t>
            </w:r>
          </w:p>
        </w:tc>
        <w:tc>
          <w:tcPr>
            <w:tcW w:type="dxa" w:w="4464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Graphical, algebraic, and numerical solution comparison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Multi-Method Explanations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P016</w:t>
            </w:r>
          </w:p>
        </w:tc>
        <w:tc>
          <w:tcPr>
            <w:tcW w:type="dxa" w:w="4464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Direct method, substitution method, and identity method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Multi-Method Explanations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P017</w:t>
            </w:r>
          </w:p>
        </w:tc>
        <w:tc>
          <w:tcPr>
            <w:tcW w:type="dxa" w:w="4464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Shortcut method with full proof of why it works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Multi-Method Explanations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P018</w:t>
            </w:r>
          </w:p>
        </w:tc>
        <w:tc>
          <w:tcPr>
            <w:tcW w:type="dxa" w:w="4464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Reverse verification method for MCQ questions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Multi-Method Explanations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P019</w:t>
            </w:r>
          </w:p>
        </w:tc>
        <w:tc>
          <w:tcPr>
            <w:tcW w:type="dxa" w:w="4464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Generalization after solving a specific example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Multi-Method Explanations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P020</w:t>
            </w:r>
          </w:p>
        </w:tc>
        <w:tc>
          <w:tcPr>
            <w:tcW w:type="dxa" w:w="4464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Student-friendly explanation for a hard-looking simple problem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Multi-Method Explanations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P021</w:t>
            </w:r>
          </w:p>
        </w:tc>
        <w:tc>
          <w:tcPr>
            <w:tcW w:type="dxa" w:w="4464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Chapter-wise homework assignment with graded difficulty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Assignment Builders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P022</w:t>
            </w:r>
          </w:p>
        </w:tc>
        <w:tc>
          <w:tcPr>
            <w:tcW w:type="dxa" w:w="4464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Mixed-topic revision assignment before a unit test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Assignment Builders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P023</w:t>
            </w:r>
          </w:p>
        </w:tc>
        <w:tc>
          <w:tcPr>
            <w:tcW w:type="dxa" w:w="4464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Concept-building worksheet with examples first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Assignment Builders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P024</w:t>
            </w:r>
          </w:p>
        </w:tc>
        <w:tc>
          <w:tcPr>
            <w:tcW w:type="dxa" w:w="4464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Application-based assignment using real contexts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Assignment Builders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P025</w:t>
            </w:r>
          </w:p>
        </w:tc>
        <w:tc>
          <w:tcPr>
            <w:tcW w:type="dxa" w:w="4464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Error-spotting assignment from common student mistakes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Assignment Builders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P026</w:t>
            </w:r>
          </w:p>
        </w:tc>
        <w:tc>
          <w:tcPr>
            <w:tcW w:type="dxa" w:w="4464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Board-style long-answer assignment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Assignment Builders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P027</w:t>
            </w:r>
          </w:p>
        </w:tc>
        <w:tc>
          <w:tcPr>
            <w:tcW w:type="dxa" w:w="4464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MCQ plus reasoning assignment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Assignment Builders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P028</w:t>
            </w:r>
          </w:p>
        </w:tc>
        <w:tc>
          <w:tcPr>
            <w:tcW w:type="dxa" w:w="4464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Pair-work classroom assignment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Assignment Builders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P029</w:t>
            </w:r>
          </w:p>
        </w:tc>
        <w:tc>
          <w:tcPr>
            <w:tcW w:type="dxa" w:w="4464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Challenge assignment for advanced learners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Assignment Builders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P030</w:t>
            </w:r>
          </w:p>
        </w:tc>
        <w:tc>
          <w:tcPr>
            <w:tcW w:type="dxa" w:w="4464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Remedial assignment for foundational gaps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Assignment Builders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P031</w:t>
            </w:r>
          </w:p>
        </w:tc>
        <w:tc>
          <w:tcPr>
            <w:tcW w:type="dxa" w:w="4464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15-minute DPP for one subtopic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DPP and Daily Practice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P032</w:t>
            </w:r>
          </w:p>
        </w:tc>
        <w:tc>
          <w:tcPr>
            <w:tcW w:type="dxa" w:w="4464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30-question mixed DPP for weekly revision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DPP and Daily Practice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P033</w:t>
            </w:r>
          </w:p>
        </w:tc>
        <w:tc>
          <w:tcPr>
            <w:tcW w:type="dxa" w:w="4464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Speed drill with answer-only checking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DPP and Daily Practice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P034</w:t>
            </w:r>
          </w:p>
        </w:tc>
        <w:tc>
          <w:tcPr>
            <w:tcW w:type="dxa" w:w="4464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Conceptual DPP with explanation prompts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DPP and Daily Practice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P035</w:t>
            </w:r>
          </w:p>
        </w:tc>
        <w:tc>
          <w:tcPr>
            <w:tcW w:type="dxa" w:w="4464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DPP with three difficulty bands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DPP and Daily Practice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P036</w:t>
            </w:r>
          </w:p>
        </w:tc>
        <w:tc>
          <w:tcPr>
            <w:tcW w:type="dxa" w:w="4464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DPP for weak students after a diagnostic test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DPP and Daily Practice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P037</w:t>
            </w:r>
          </w:p>
        </w:tc>
        <w:tc>
          <w:tcPr>
            <w:tcW w:type="dxa" w:w="4464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DPP for JEE/NEET/foundation-style practice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DPP and Daily Practice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P038</w:t>
            </w:r>
          </w:p>
        </w:tc>
        <w:tc>
          <w:tcPr>
            <w:tcW w:type="dxa" w:w="4464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DPP with spaced repetition from previous chapters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DPP and Daily Practice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P039</w:t>
            </w:r>
          </w:p>
        </w:tc>
        <w:tc>
          <w:tcPr>
            <w:tcW w:type="dxa" w:w="4464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DPP using only NCERT-style language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DPP and Daily Practice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P040</w:t>
            </w:r>
          </w:p>
        </w:tc>
        <w:tc>
          <w:tcPr>
            <w:tcW w:type="dxa" w:w="4464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DPP with one bonus thinking question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DPP and Daily Practice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P041</w:t>
            </w:r>
          </w:p>
        </w:tc>
        <w:tc>
          <w:tcPr>
            <w:tcW w:type="dxa" w:w="4464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40-mark unit test with balanced sections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Question Papers and Tests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P042</w:t>
            </w:r>
          </w:p>
        </w:tc>
        <w:tc>
          <w:tcPr>
            <w:tcW w:type="dxa" w:w="4464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80-mark annual exam paper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Question Papers and Tests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P043</w:t>
            </w:r>
          </w:p>
        </w:tc>
        <w:tc>
          <w:tcPr>
            <w:tcW w:type="dxa" w:w="4464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MCQ-only rapid assessment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Question Papers and Tests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P044</w:t>
            </w:r>
          </w:p>
        </w:tc>
        <w:tc>
          <w:tcPr>
            <w:tcW w:type="dxa" w:w="4464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Case-study based question paper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Question Papers and Tests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P045</w:t>
            </w:r>
          </w:p>
        </w:tc>
        <w:tc>
          <w:tcPr>
            <w:tcW w:type="dxa" w:w="4464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Board-style paper with internal choices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Question Papers and Tests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P046</w:t>
            </w:r>
          </w:p>
        </w:tc>
        <w:tc>
          <w:tcPr>
            <w:tcW w:type="dxa" w:w="4464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Competitive exam practice paper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Question Papers and Tests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P047</w:t>
            </w:r>
          </w:p>
        </w:tc>
        <w:tc>
          <w:tcPr>
            <w:tcW w:type="dxa" w:w="4464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Chapter diagnostic test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Question Papers and Tests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P048</w:t>
            </w:r>
          </w:p>
        </w:tc>
        <w:tc>
          <w:tcPr>
            <w:tcW w:type="dxa" w:w="4464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Two-version test with similar difficulty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Question Papers and Tests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P049</w:t>
            </w:r>
          </w:p>
        </w:tc>
        <w:tc>
          <w:tcPr>
            <w:tcW w:type="dxa" w:w="4464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Open-book conceptual assessment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Question Papers and Tests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P050</w:t>
            </w:r>
          </w:p>
        </w:tc>
        <w:tc>
          <w:tcPr>
            <w:tcW w:type="dxa" w:w="4464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Exit-ticket mini test for one lesson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Question Papers and Tests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P051</w:t>
            </w:r>
          </w:p>
        </w:tc>
        <w:tc>
          <w:tcPr>
            <w:tcW w:type="dxa" w:w="4464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Olympiad-style inequality practice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Competitive and Olympiad Training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P052</w:t>
            </w:r>
          </w:p>
        </w:tc>
        <w:tc>
          <w:tcPr>
            <w:tcW w:type="dxa" w:w="4464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JEE-style calculus mixed set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Competitive and Olympiad Training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P053</w:t>
            </w:r>
          </w:p>
        </w:tc>
        <w:tc>
          <w:tcPr>
            <w:tcW w:type="dxa" w:w="4464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Number theory training ladder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Competitive and Olympiad Training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P054</w:t>
            </w:r>
          </w:p>
        </w:tc>
        <w:tc>
          <w:tcPr>
            <w:tcW w:type="dxa" w:w="4464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Combinatorics counting strategy set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Competitive and Olympiad Training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P055</w:t>
            </w:r>
          </w:p>
        </w:tc>
        <w:tc>
          <w:tcPr>
            <w:tcW w:type="dxa" w:w="4464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Coordinate geometry speed practice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Competitive and Olympiad Training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P056</w:t>
            </w:r>
          </w:p>
        </w:tc>
        <w:tc>
          <w:tcPr>
            <w:tcW w:type="dxa" w:w="4464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Advanced trigonometry transformation set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Competitive and Olympiad Training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P057</w:t>
            </w:r>
          </w:p>
        </w:tc>
        <w:tc>
          <w:tcPr>
            <w:tcW w:type="dxa" w:w="4464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Functional equation starter pack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Competitive and Olympiad Training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P058</w:t>
            </w:r>
          </w:p>
        </w:tc>
        <w:tc>
          <w:tcPr>
            <w:tcW w:type="dxa" w:w="4464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Proof without calculus challenge sheet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Competitive and Olympiad Training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P059</w:t>
            </w:r>
          </w:p>
        </w:tc>
        <w:tc>
          <w:tcPr>
            <w:tcW w:type="dxa" w:w="4464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MCQ elimination strategy set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Competitive and Olympiad Training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P060</w:t>
            </w:r>
          </w:p>
        </w:tc>
        <w:tc>
          <w:tcPr>
            <w:tcW w:type="dxa" w:w="4464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Hard problem discussion notes for faculty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Competitive and Olympiad Training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P061</w:t>
            </w:r>
          </w:p>
        </w:tc>
        <w:tc>
          <w:tcPr>
            <w:tcW w:type="dxa" w:w="4464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CBSE-style chapter test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Board Exam and School Assessment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P062</w:t>
            </w:r>
          </w:p>
        </w:tc>
        <w:tc>
          <w:tcPr>
            <w:tcW w:type="dxa" w:w="4464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ICSE-style structured answer paper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Board Exam and School Assessment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P063</w:t>
            </w:r>
          </w:p>
        </w:tc>
        <w:tc>
          <w:tcPr>
            <w:tcW w:type="dxa" w:w="4464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State board long-answer practice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Board Exam and School Assessment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P064</w:t>
            </w:r>
          </w:p>
        </w:tc>
        <w:tc>
          <w:tcPr>
            <w:tcW w:type="dxa" w:w="4464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Step-marking guide for algebra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Board Exam and School Assessment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P065</w:t>
            </w:r>
          </w:p>
        </w:tc>
        <w:tc>
          <w:tcPr>
            <w:tcW w:type="dxa" w:w="4464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Assertion-reason practice set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Board Exam and School Assessment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P066</w:t>
            </w:r>
          </w:p>
        </w:tc>
        <w:tc>
          <w:tcPr>
            <w:tcW w:type="dxa" w:w="4464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Very short answer bank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Board Exam and School Assessment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P067</w:t>
            </w:r>
          </w:p>
        </w:tc>
        <w:tc>
          <w:tcPr>
            <w:tcW w:type="dxa" w:w="4464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Long answer proof question bank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Board Exam and School Assessment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P068</w:t>
            </w:r>
          </w:p>
        </w:tc>
        <w:tc>
          <w:tcPr>
            <w:tcW w:type="dxa" w:w="4464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Previous-year pattern remix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Board Exam and School Assessment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P069</w:t>
            </w:r>
          </w:p>
        </w:tc>
        <w:tc>
          <w:tcPr>
            <w:tcW w:type="dxa" w:w="4464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Competency-based question set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Board Exam and School Assessment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P070</w:t>
            </w:r>
          </w:p>
        </w:tc>
        <w:tc>
          <w:tcPr>
            <w:tcW w:type="dxa" w:w="4464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Revision paper with internal choices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Board Exam and School Assessment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P071</w:t>
            </w:r>
          </w:p>
        </w:tc>
        <w:tc>
          <w:tcPr>
            <w:tcW w:type="dxa" w:w="4464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Fix misconception in linear equations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Remedial Teaching and Doubt Repair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P072</w:t>
            </w:r>
          </w:p>
        </w:tc>
        <w:tc>
          <w:tcPr>
            <w:tcW w:type="dxa" w:w="4464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Repair sign errors in algebra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Remedial Teaching and Doubt Repair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P073</w:t>
            </w:r>
          </w:p>
        </w:tc>
        <w:tc>
          <w:tcPr>
            <w:tcW w:type="dxa" w:w="4464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Re-teach fraction operations for equations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Remedial Teaching and Doubt Repair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P074</w:t>
            </w:r>
          </w:p>
        </w:tc>
        <w:tc>
          <w:tcPr>
            <w:tcW w:type="dxa" w:w="4464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Doubt-solving script for trigonometric ratios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Remedial Teaching and Doubt Repair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P075</w:t>
            </w:r>
          </w:p>
        </w:tc>
        <w:tc>
          <w:tcPr>
            <w:tcW w:type="dxa" w:w="4464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Error analysis for calculus differentiation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Remedial Teaching and Doubt Repair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P076</w:t>
            </w:r>
          </w:p>
        </w:tc>
        <w:tc>
          <w:tcPr>
            <w:tcW w:type="dxa" w:w="4464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Concept bridge from arithmetic to algebra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Remedial Teaching and Doubt Repair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P077</w:t>
            </w:r>
          </w:p>
        </w:tc>
        <w:tc>
          <w:tcPr>
            <w:tcW w:type="dxa" w:w="4464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Geometry proof confidence builder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Remedial Teaching and Doubt Repair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P078</w:t>
            </w:r>
          </w:p>
        </w:tc>
        <w:tc>
          <w:tcPr>
            <w:tcW w:type="dxa" w:w="4464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Remedial plan after a low test score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Remedial Teaching and Doubt Repair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P079</w:t>
            </w:r>
          </w:p>
        </w:tc>
        <w:tc>
          <w:tcPr>
            <w:tcW w:type="dxa" w:w="4464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Slow learner worksheet with scaffolding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Remedial Teaching and Doubt Repair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P080</w:t>
            </w:r>
          </w:p>
        </w:tc>
        <w:tc>
          <w:tcPr>
            <w:tcW w:type="dxa" w:w="4464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Parent-friendly explanation of a math gap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Remedial Teaching and Doubt Repair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P081</w:t>
            </w:r>
          </w:p>
        </w:tc>
        <w:tc>
          <w:tcPr>
            <w:tcW w:type="dxa" w:w="4464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Prove a standard theorem with intuition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Proof, Concept, and Theory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P082</w:t>
            </w:r>
          </w:p>
        </w:tc>
        <w:tc>
          <w:tcPr>
            <w:tcW w:type="dxa" w:w="4464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Explain why a formula works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Proof, Concept, and Theory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P083</w:t>
            </w:r>
          </w:p>
        </w:tc>
        <w:tc>
          <w:tcPr>
            <w:tcW w:type="dxa" w:w="4464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Create examples and non-examples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Proof, Concept, and Theory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P084</w:t>
            </w:r>
          </w:p>
        </w:tc>
        <w:tc>
          <w:tcPr>
            <w:tcW w:type="dxa" w:w="4464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Turn a proof into a classroom dialogue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Proof, Concept, and Theory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P085</w:t>
            </w:r>
          </w:p>
        </w:tc>
        <w:tc>
          <w:tcPr>
            <w:tcW w:type="dxa" w:w="4464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Concept map for a chapter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Proof, Concept, and Theory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P086</w:t>
            </w:r>
          </w:p>
        </w:tc>
        <w:tc>
          <w:tcPr>
            <w:tcW w:type="dxa" w:w="4464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Derive formula before using it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Proof, Concept, and Theory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P087</w:t>
            </w:r>
          </w:p>
        </w:tc>
        <w:tc>
          <w:tcPr>
            <w:tcW w:type="dxa" w:w="4464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Compare two related theorems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Proof, Concept, and Theory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P088</w:t>
            </w:r>
          </w:p>
        </w:tc>
        <w:tc>
          <w:tcPr>
            <w:tcW w:type="dxa" w:w="4464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Explain hidden assumptions in a result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Proof, Concept, and Theory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P089</w:t>
            </w:r>
          </w:p>
        </w:tc>
        <w:tc>
          <w:tcPr>
            <w:tcW w:type="dxa" w:w="4464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Create a proof worksheet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Proof, Concept, and Theory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P090</w:t>
            </w:r>
          </w:p>
        </w:tc>
        <w:tc>
          <w:tcPr>
            <w:tcW w:type="dxa" w:w="4464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Make a one-page theory revision note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Proof, Concept, and Theory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P091</w:t>
            </w:r>
          </w:p>
        </w:tc>
        <w:tc>
          <w:tcPr>
            <w:tcW w:type="dxa" w:w="4464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Graph a quadratic and explain roots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Graphs, Diagrams, and Visual Maths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P092</w:t>
            </w:r>
          </w:p>
        </w:tc>
        <w:tc>
          <w:tcPr>
            <w:tcW w:type="dxa" w:w="4464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Draw a geometry construction with labels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Graphs, Diagrams, and Visual Maths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P093</w:t>
            </w:r>
          </w:p>
        </w:tc>
        <w:tc>
          <w:tcPr>
            <w:tcW w:type="dxa" w:w="4464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Visualize transformation of functions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Graphs, Diagrams, and Visual Maths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P094</w:t>
            </w:r>
          </w:p>
        </w:tc>
        <w:tc>
          <w:tcPr>
            <w:tcW w:type="dxa" w:w="4464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Create a coordinate geometry diagram prompt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Graphs, Diagrams, and Visual Maths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P095</w:t>
            </w:r>
          </w:p>
        </w:tc>
        <w:tc>
          <w:tcPr>
            <w:tcW w:type="dxa" w:w="4464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Explain area under curve visually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Graphs, Diagrams, and Visual Maths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P096</w:t>
            </w:r>
          </w:p>
        </w:tc>
        <w:tc>
          <w:tcPr>
            <w:tcW w:type="dxa" w:w="4464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Make a vector diagram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Graphs, Diagrams, and Visual Maths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P097</w:t>
            </w:r>
          </w:p>
        </w:tc>
        <w:tc>
          <w:tcPr>
            <w:tcW w:type="dxa" w:w="4464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Create a number line explanation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Graphs, Diagrams, and Visual Maths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P098</w:t>
            </w:r>
          </w:p>
        </w:tc>
        <w:tc>
          <w:tcPr>
            <w:tcW w:type="dxa" w:w="4464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Design a probability tree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Graphs, Diagrams, and Visual Maths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P099</w:t>
            </w:r>
          </w:p>
        </w:tc>
        <w:tc>
          <w:tcPr>
            <w:tcW w:type="dxa" w:w="4464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Build a trigonometry unit-circle visual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Graphs, Diagrams, and Visual Maths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P100</w:t>
            </w:r>
          </w:p>
        </w:tc>
        <w:tc>
          <w:tcPr>
            <w:tcW w:type="dxa" w:w="4464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Prepare a board diagram plan for class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Graphs, Diagrams, and Visual Maths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P101</w:t>
            </w:r>
          </w:p>
        </w:tc>
        <w:tc>
          <w:tcPr>
            <w:tcW w:type="dxa" w:w="4464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Detailed answer key for an assignment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Answer Keys, Rubrics, and Checking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P102</w:t>
            </w:r>
          </w:p>
        </w:tc>
        <w:tc>
          <w:tcPr>
            <w:tcW w:type="dxa" w:w="4464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Step-marking rubric for a question paper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Answer Keys, Rubrics, and Checking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P103</w:t>
            </w:r>
          </w:p>
        </w:tc>
        <w:tc>
          <w:tcPr>
            <w:tcW w:type="dxa" w:w="4464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Fast checking sheet for faculty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Answer Keys, Rubrics, and Checking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P104</w:t>
            </w:r>
          </w:p>
        </w:tc>
        <w:tc>
          <w:tcPr>
            <w:tcW w:type="dxa" w:w="4464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Common wrong answers and why they happen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Answer Keys, Rubrics, and Checking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P105</w:t>
            </w:r>
          </w:p>
        </w:tc>
        <w:tc>
          <w:tcPr>
            <w:tcW w:type="dxa" w:w="4464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Moderation review for a test paper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Answer Keys, Rubrics, and Checking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P106</w:t>
            </w:r>
          </w:p>
        </w:tc>
        <w:tc>
          <w:tcPr>
            <w:tcW w:type="dxa" w:w="4464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Solution verification by two methods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Answer Keys, Rubrics, and Checking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P107</w:t>
            </w:r>
          </w:p>
        </w:tc>
        <w:tc>
          <w:tcPr>
            <w:tcW w:type="dxa" w:w="4464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Partial-credit guide for proofs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Answer Keys, Rubrics, and Checking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P108</w:t>
            </w:r>
          </w:p>
        </w:tc>
        <w:tc>
          <w:tcPr>
            <w:tcW w:type="dxa" w:w="4464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MCQ key with distractor analysis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Answer Keys, Rubrics, and Checking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P109</w:t>
            </w:r>
          </w:p>
        </w:tc>
        <w:tc>
          <w:tcPr>
            <w:tcW w:type="dxa" w:w="4464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Rubric for project-based math work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Answer Keys, Rubrics, and Checking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P110</w:t>
            </w:r>
          </w:p>
        </w:tc>
        <w:tc>
          <w:tcPr>
            <w:tcW w:type="dxa" w:w="4464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Student self-check answer sheet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Answer Keys, Rubrics, and Checking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P111</w:t>
            </w:r>
          </w:p>
        </w:tc>
        <w:tc>
          <w:tcPr>
            <w:tcW w:type="dxa" w:w="4464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One-period lesson plan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Revision, Notes, and Faculty Workflow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P112</w:t>
            </w:r>
          </w:p>
        </w:tc>
        <w:tc>
          <w:tcPr>
            <w:tcW w:type="dxa" w:w="4464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Board-work plan for a derivation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Revision, Notes, and Faculty Workflow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P113</w:t>
            </w:r>
          </w:p>
        </w:tc>
        <w:tc>
          <w:tcPr>
            <w:tcW w:type="dxa" w:w="4464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Revision sheet before exam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Revision, Notes, and Faculty Workflow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P114</w:t>
            </w:r>
          </w:p>
        </w:tc>
        <w:tc>
          <w:tcPr>
            <w:tcW w:type="dxa" w:w="4464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Formula sheet with usage notes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Revision, Notes, and Faculty Workflow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P115</w:t>
            </w:r>
          </w:p>
        </w:tc>
        <w:tc>
          <w:tcPr>
            <w:tcW w:type="dxa" w:w="4464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Flashcards for a chapter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Revision, Notes, and Faculty Workflow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P116</w:t>
            </w:r>
          </w:p>
        </w:tc>
        <w:tc>
          <w:tcPr>
            <w:tcW w:type="dxa" w:w="4464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Mind map from a chapter list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Revision, Notes, and Faculty Workflow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P117</w:t>
            </w:r>
          </w:p>
        </w:tc>
        <w:tc>
          <w:tcPr>
            <w:tcW w:type="dxa" w:w="4464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Parent update for mathematics progress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Revision, Notes, and Faculty Workflow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P118</w:t>
            </w:r>
          </w:p>
        </w:tc>
        <w:tc>
          <w:tcPr>
            <w:tcW w:type="dxa" w:w="4464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Student feedback comments from marks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Revision, Notes, and Faculty Workflow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P119</w:t>
            </w:r>
          </w:p>
        </w:tc>
        <w:tc>
          <w:tcPr>
            <w:tcW w:type="dxa" w:w="4464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Homework review plan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Revision, Notes, and Faculty Workflow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P120</w:t>
            </w:r>
          </w:p>
        </w:tc>
        <w:tc>
          <w:tcPr>
            <w:tcW w:type="dxa" w:w="4464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Faculty meeting note for improving math results</w:t>
            </w:r>
          </w:p>
        </w:tc>
        <w:tc>
          <w:tcPr>
            <w:tcW w:type="dxa" w:w="3456"/>
            <w:vAlign w:val="center"/>
          </w:tcPr>
          <w:p>
            <w:pPr>
              <w:spacing w:after="40"/>
            </w:pPr>
            <w:r>
              <w:rPr>
                <w:b w:val="0"/>
                <w:sz w:val="19"/>
              </w:rPr>
              <w:t>Revision, Notes, and Faculty Workflow</w:t>
            </w:r>
          </w:p>
        </w:tc>
      </w:tr>
    </w:tbl>
    <w:p>
      <w:r>
        <w:br w:type="page"/>
      </w:r>
    </w:p>
    <w:p>
      <w:pPr>
        <w:pStyle w:val="Heading1"/>
      </w:pPr>
      <w:r>
        <w:t>Handwritten Solution Image Collections</w:t>
      </w:r>
    </w:p>
    <w:p>
      <w:pPr>
        <w:pStyle w:val="Heading2"/>
      </w:pPr>
      <w:r>
        <w:t>P001 - Five separate handwritten methods for one algebra problem</w:t>
      </w:r>
    </w:p>
    <w:p>
      <w:r>
        <w:rPr>
          <w:rFonts w:ascii="Calibri" w:hAnsi="Calibri"/>
          <w:i/>
          <w:color w:val="53606F"/>
          <w:sz w:val="19"/>
        </w:rPr>
        <w:t>Use case: turn one uploaded or pasted problem into premium handwritten solution pages | Style pack: Vintage Parchment Masterclass</w:t>
      </w:r>
    </w:p>
    <w:p>
      <w:pPr>
        <w:shd w:fill="FBF7EE"/>
        <w:spacing w:before="40" w:after="240" w:line="259" w:lineRule="auto"/>
      </w:pPr>
      <w:r>
        <w:rPr>
          <w:rFonts w:ascii="Courier New" w:hAnsi="Courier New"/>
          <w:color w:val="16324F"/>
          <w:sz w:val="16"/>
        </w:rPr>
        <w:t>ROLE</w:t>
        <w:br/>
        <w:t>Act as a senior mathematics faculty member, proof-checker, exam designer, and clear classroom communicator.</w:t>
        <w:br/>
        <w:br/>
        <w:t>USE CASE</w:t>
        <w:br/>
        <w:t>Five separate handwritten methods for one algebra problem.</w:t>
        <w:br/>
        <w:br/>
        <w:t>MY INPUTS</w:t>
        <w:br/>
        <w:t>- Grade/exam level: [GRADE]</w:t>
        <w:br/>
        <w:t>- Topic/chapter: [TOPIC]</w:t>
        <w:br/>
        <w:t>- Source material or question: [PASTE_TEXT_OR_UPLOAD_IMAGE]</w:t>
        <w:br/>
        <w:t>- Required count/length: [COUNT]</w:t>
        <w:br/>
        <w:t>- Time available: [TIME]</w:t>
        <w:br/>
        <w:t>- Student level: [WEAK / AVERAGE / ADVANCED / MIXED]</w:t>
        <w:br/>
        <w:t>- Language style: [LANGUAGE]</w:t>
        <w:br/>
        <w:br/>
        <w:t>TASK</w:t>
        <w:br/>
        <w:t>Create a ready-to-use teacher output for: turn one uploaded or pasted problem into premium handwritten solution pages. The result must be practical for a non-technical mathematics teacher who wants to copy, print, explain, or share the material immediately. Use creator-level clarity: strong hierarchy, precise wording, no filler, and no imitation of any specific living creator.</w:t>
        <w:br/>
        <w:br/>
        <w:t>OUTPUT CONTRACT</w:t>
        <w:br/>
        <w:t>1. Start with a short title and the exact target class/topic.</w:t>
        <w:br/>
        <w:t>2. State any assumptions you made. If the source question is an image, transcribe it first and solve from that transcription.</w:t>
        <w:br/>
        <w:t>3. Produce the requested material: separate portrait pages, one method per page, same final answer, teacher signature.</w:t>
        <w:br/>
        <w:t>4. Put teacher-facing notes under a separate heading so they are not mixed with student-facing content.</w:t>
        <w:br/>
        <w:t>5. Include answer key, final result, or verification wherever relevant.</w:t>
        <w:br/>
        <w:t>6. Add a footer line: "Created with the Indrajeet Yadav Math Faculty Prompt Library - Indrajeet Yadav".</w:t>
        <w:br/>
        <w:br/>
        <w:t>QUALITY RULES</w:t>
        <w:br/>
        <w:t>- Check the mathematics before finalizing.</w:t>
        <w:br/>
        <w:t>- Keep notation consistent from start to finish.</w:t>
        <w:br/>
        <w:t>- Use step-by-step explanations without skipping the fragile step students usually miss.</w:t>
        <w:br/>
        <w:t>- If there are multiple methods, make them genuinely different.</w:t>
        <w:br/>
        <w:t>- Do not invent data, diagrams, answer choices, syllabus rules, or theorem names.</w:t>
        <w:br/>
        <w:t>- If the task is too large for one response, finish Part 1 cleanly and ask me to continue with Part 2.</w:t>
        <w:br/>
        <w:br/>
        <w:t>STYLE DIRECTION</w:t>
        <w:br/>
        <w:t>Use the visual and instructional mood: Vintage Parchment Masterclass. Surface idea: warm antique parchment, faint ruled lines, red margin, torn edges. Writing/ink idea: royal-blue derivation, violet headings, green observations, maroon emphasis. Detail discipline: restrained botanical flourishes, tiny stains, museum-quality paper realism. For text-only outputs, translate this into clean headings, spacing, and marginal notes instead of decoration.</w:t>
        <w:br/>
        <w:br/>
        <w:t>FINAL SELF-CHECK</w:t>
        <w:br/>
        <w:t>Before giving the answer, verify:</w:t>
        <w:br/>
        <w:t>- The output matches [GRADE], [TOPIC], [COUNT], and [TIME].</w:t>
        <w:br/>
        <w:t>- The answer key or final answer is mathematically consistent.</w:t>
        <w:br/>
        <w:t>- Instructions are clear enough for a teacher to use without technical knowledge.</w:t>
        <w:br/>
        <w:t>- The Indrajeet Yadav project credit appears exactly once at the end.</w:t>
      </w:r>
    </w:p>
    <w:p>
      <w:pPr>
        <w:pStyle w:val="Heading2"/>
      </w:pPr>
      <w:r>
        <w:t>P002 - Five-page calculus limit masterclass</w:t>
      </w:r>
    </w:p>
    <w:p>
      <w:r>
        <w:rPr>
          <w:rFonts w:ascii="Calibri" w:hAnsi="Calibri"/>
          <w:i/>
          <w:color w:val="53606F"/>
          <w:sz w:val="19"/>
        </w:rPr>
        <w:t>Use case: turn one uploaded or pasted problem into premium handwritten solution pages | Style pack: Dark Academia Mathematical Manuscript</w:t>
      </w:r>
    </w:p>
    <w:p>
      <w:pPr>
        <w:shd w:fill="FBF7EE"/>
        <w:spacing w:before="40" w:after="240" w:line="259" w:lineRule="auto"/>
      </w:pPr>
      <w:r>
        <w:rPr>
          <w:rFonts w:ascii="Courier New" w:hAnsi="Courier New"/>
          <w:color w:val="16324F"/>
          <w:sz w:val="16"/>
        </w:rPr>
        <w:t>ROLE</w:t>
        <w:br/>
        <w:t>Act as a senior mathematics faculty member, proof-checker, exam designer, and clear classroom communicator.</w:t>
        <w:br/>
        <w:br/>
        <w:t>USE CASE</w:t>
        <w:br/>
        <w:t>Five-page calculus limit masterclass.</w:t>
        <w:br/>
        <w:br/>
        <w:t>MY INPUTS</w:t>
        <w:br/>
        <w:t>- Grade/exam level: [GRADE]</w:t>
        <w:br/>
        <w:t>- Topic/chapter: [TOPIC]</w:t>
        <w:br/>
        <w:t>- Source material or question: [PASTE_TEXT_OR_UPLOAD_IMAGE]</w:t>
        <w:br/>
        <w:t>- Required count/length: [COUNT]</w:t>
        <w:br/>
        <w:t>- Time available: [TIME]</w:t>
        <w:br/>
        <w:t>- Student level: [WEAK / AVERAGE / ADVANCED / MIXED]</w:t>
        <w:br/>
        <w:t>- Language style: [LANGUAGE]</w:t>
        <w:br/>
        <w:br/>
        <w:t>TASK</w:t>
        <w:br/>
        <w:t>Create a ready-to-use teacher output for: turn one uploaded or pasted problem into premium handwritten solution pages. The result must be practical for a non-technical mathematics teacher who wants to copy, print, explain, or share the material immediately. Use creator-level clarity: strong hierarchy, precise wording, no filler, and no imitation of any specific living creator.</w:t>
        <w:br/>
        <w:br/>
        <w:t>OUTPUT CONTRACT</w:t>
        <w:br/>
        <w:t>1. Start with a short title and the exact target class/topic.</w:t>
        <w:br/>
        <w:t>2. State any assumptions you made. If the source question is an image, transcribe it first and solve from that transcription.</w:t>
        <w:br/>
        <w:t>3. Produce the requested material: separate portrait pages, one method per page, same final answer, teacher signature.</w:t>
        <w:br/>
        <w:t>4. Put teacher-facing notes under a separate heading so they are not mixed with student-facing content.</w:t>
        <w:br/>
        <w:t>5. Include answer key, final result, or verification wherever relevant.</w:t>
        <w:br/>
        <w:t>6. Add a footer line: "Created with the Indrajeet Yadav Math Faculty Prompt Library - Indrajeet Yadav".</w:t>
        <w:br/>
        <w:br/>
        <w:t>QUALITY RULES</w:t>
        <w:br/>
        <w:t>- Check the mathematics before finalizing.</w:t>
        <w:br/>
        <w:t>- Keep notation consistent from start to finish.</w:t>
        <w:br/>
        <w:t>- Use step-by-step explanations without skipping the fragile step students usually miss.</w:t>
        <w:br/>
        <w:t>- If there are multiple methods, make them genuinely different.</w:t>
        <w:br/>
        <w:t>- Do not invent data, diagrams, answer choices, syllabus rules, or theorem names.</w:t>
        <w:br/>
        <w:t>- If the task is too large for one response, finish Part 1 cleanly and ask me to continue with Part 2.</w:t>
        <w:br/>
        <w:br/>
        <w:t>STYLE DIRECTION</w:t>
        <w:br/>
        <w:t>Use the visual and instructional mood: Dark Academia Mathematical Manuscript. Surface idea: deep ivory handmade paper, sepia wash, ledger ruling, worn book-page edges. Writing/ink idea: midnight-blue ink, oxblood titles, forest-green marginal notes. Detail discipline: classical scrollwork, laurel sprigs, archival annotation marks. For text-only outputs, translate this into clean headings, spacing, and marginal notes instead of decoration.</w:t>
        <w:br/>
        <w:br/>
        <w:t>FINAL SELF-CHECK</w:t>
        <w:br/>
        <w:t>Before giving the answer, verify:</w:t>
        <w:br/>
        <w:t>- The output matches [GRADE], [TOPIC], [COUNT], and [TIME].</w:t>
        <w:br/>
        <w:t>- The answer key or final answer is mathematically consistent.</w:t>
        <w:br/>
        <w:t>- Instructions are clear enough for a teacher to use without technical knowledge.</w:t>
        <w:br/>
        <w:t>- The Indrajeet Yadav project credit appears exactly once at the end.</w:t>
      </w:r>
    </w:p>
    <w:p>
      <w:pPr>
        <w:pStyle w:val="Heading2"/>
      </w:pPr>
      <w:r>
        <w:t>P003 - Five trigonometry identity solution pages</w:t>
      </w:r>
    </w:p>
    <w:p>
      <w:r>
        <w:rPr>
          <w:rFonts w:ascii="Calibri" w:hAnsi="Calibri"/>
          <w:i/>
          <w:color w:val="53606F"/>
          <w:sz w:val="19"/>
        </w:rPr>
        <w:t>Use case: turn one uploaded or pasted problem into premium handwritten solution pages | Style pack: Indian Heritage Gurukul Journal</w:t>
      </w:r>
    </w:p>
    <w:p>
      <w:pPr>
        <w:shd w:fill="FBF7EE"/>
        <w:spacing w:before="40" w:after="240" w:line="259" w:lineRule="auto"/>
      </w:pPr>
      <w:r>
        <w:rPr>
          <w:rFonts w:ascii="Courier New" w:hAnsi="Courier New"/>
          <w:color w:val="16324F"/>
          <w:sz w:val="16"/>
        </w:rPr>
        <w:t>ROLE</w:t>
        <w:br/>
        <w:t>Act as a senior mathematics faculty member, proof-checker, exam designer, and clear classroom communicator.</w:t>
        <w:br/>
        <w:br/>
        <w:t>USE CASE</w:t>
        <w:br/>
        <w:t>Five trigonometry identity solution pages.</w:t>
        <w:br/>
        <w:br/>
        <w:t>MY INPUTS</w:t>
        <w:br/>
        <w:t>- Grade/exam level: [GRADE]</w:t>
        <w:br/>
        <w:t>- Topic/chapter: [TOPIC]</w:t>
        <w:br/>
        <w:t>- Source material or question: [PASTE_TEXT_OR_UPLOAD_IMAGE]</w:t>
        <w:br/>
        <w:t>- Required count/length: [COUNT]</w:t>
        <w:br/>
        <w:t>- Time available: [TIME]</w:t>
        <w:br/>
        <w:t>- Student level: [WEAK / AVERAGE / ADVANCED / MIXED]</w:t>
        <w:br/>
        <w:t>- Language style: [LANGUAGE]</w:t>
        <w:br/>
        <w:br/>
        <w:t>TASK</w:t>
        <w:br/>
        <w:t>Create a ready-to-use teacher output for: turn one uploaded or pasted problem into premium handwritten solution pages. The result must be practical for a non-technical mathematics teacher who wants to copy, print, explain, or share the material immediately. Use creator-level clarity: strong hierarchy, precise wording, no filler, and no imitation of any specific living creator.</w:t>
        <w:br/>
        <w:br/>
        <w:t>OUTPUT CONTRACT</w:t>
        <w:br/>
        <w:t>1. Start with a short title and the exact target class/topic.</w:t>
        <w:br/>
        <w:t>2. State any assumptions you made. If the source question is an image, transcribe it first and solve from that transcription.</w:t>
        <w:br/>
        <w:t>3. Produce the requested material: separate portrait pages, one method per page, same final answer, teacher signature.</w:t>
        <w:br/>
        <w:t>4. Put teacher-facing notes under a separate heading so they are not mixed with student-facing content.</w:t>
        <w:br/>
        <w:t>5. Include answer key, final result, or verification wherever relevant.</w:t>
        <w:br/>
        <w:t>6. Add a footer line: "Created with the Indrajeet Yadav Math Faculty Prompt Library - Indrajeet Yadav".</w:t>
        <w:br/>
        <w:br/>
        <w:t>QUALITY RULES</w:t>
        <w:br/>
        <w:t>- Check the mathematics before finalizing.</w:t>
        <w:br/>
        <w:t>- Keep notation consistent from start to finish.</w:t>
        <w:br/>
        <w:t>- Use step-by-step explanations without skipping the fragile step students usually miss.</w:t>
        <w:br/>
        <w:t>- If there are multiple methods, make them genuinely different.</w:t>
        <w:br/>
        <w:t>- Do not invent data, diagrams, answer choices, syllabus rules, or theorem names.</w:t>
        <w:br/>
        <w:t>- If the task is too large for one response, finish Part 1 cleanly and ask me to continue with Part 2.</w:t>
        <w:br/>
        <w:br/>
        <w:t>STYLE DIRECTION</w:t>
        <w:br/>
        <w:t>Use the visual and instructional mood: Indian Heritage Gurukul Journal. Surface idea: khadi-style handmade sheet, saffron-beige tone, muted red margin. Writing/ink idea: deep indigo derivation, aubergine headings, leaf-green hints. Detail discipline: subtle lotus-line motifs, mango-leaf curves, dignified hand-drawn separators. For text-only outputs, translate this into clean headings, spacing, and marginal notes instead of decoration.</w:t>
        <w:br/>
        <w:br/>
        <w:t>FINAL SELF-CHECK</w:t>
        <w:br/>
        <w:t>Before giving the answer, verify:</w:t>
        <w:br/>
        <w:t>- The output matches [GRADE], [TOPIC], [COUNT], and [TIME].</w:t>
        <w:br/>
        <w:t>- The answer key or final answer is mathematically consistent.</w:t>
        <w:br/>
        <w:t>- Instructions are clear enough for a teacher to use without technical knowledge.</w:t>
        <w:br/>
        <w:t>- The Indrajeet Yadav project credit appears exactly once at the end.</w:t>
      </w:r>
    </w:p>
    <w:p>
      <w:pPr>
        <w:pStyle w:val="Heading2"/>
      </w:pPr>
      <w:r>
        <w:t>P004 - Five coordinate geometry approaches with mini-sketches</w:t>
      </w:r>
    </w:p>
    <w:p>
      <w:r>
        <w:rPr>
          <w:rFonts w:ascii="Calibri" w:hAnsi="Calibri"/>
          <w:i/>
          <w:color w:val="53606F"/>
          <w:sz w:val="19"/>
        </w:rPr>
        <w:t>Use case: turn one uploaded or pasted problem into premium handwritten solution pages | Style pack: Japanese Washi Zen Mathematics</w:t>
      </w:r>
    </w:p>
    <w:p>
      <w:pPr>
        <w:shd w:fill="FBF7EE"/>
        <w:spacing w:before="40" w:after="240" w:line="259" w:lineRule="auto"/>
      </w:pPr>
      <w:r>
        <w:rPr>
          <w:rFonts w:ascii="Courier New" w:hAnsi="Courier New"/>
          <w:color w:val="16324F"/>
          <w:sz w:val="16"/>
        </w:rPr>
        <w:t>ROLE</w:t>
        <w:br/>
        <w:t>Act as a senior mathematics faculty member, proof-checker, exam designer, and clear classroom communicator.</w:t>
        <w:br/>
        <w:br/>
        <w:t>USE CASE</w:t>
        <w:br/>
        <w:t>Five coordinate geometry approaches with mini-sketches.</w:t>
        <w:br/>
        <w:br/>
        <w:t>MY INPUTS</w:t>
        <w:br/>
        <w:t>- Grade/exam level: [GRADE]</w:t>
        <w:br/>
        <w:t>- Topic/chapter: [TOPIC]</w:t>
        <w:br/>
        <w:t>- Source material or question: [PASTE_TEXT_OR_UPLOAD_IMAGE]</w:t>
        <w:br/>
        <w:t>- Required count/length: [COUNT]</w:t>
        <w:br/>
        <w:t>- Time available: [TIME]</w:t>
        <w:br/>
        <w:t>- Student level: [WEAK / AVERAGE / ADVANCED / MIXED]</w:t>
        <w:br/>
        <w:t>- Language style: [LANGUAGE]</w:t>
        <w:br/>
        <w:br/>
        <w:t>TASK</w:t>
        <w:br/>
        <w:t>Create a ready-to-use teacher output for: turn one uploaded or pasted problem into premium handwritten solution pages. The result must be practical for a non-technical mathematics teacher who wants to copy, print, explain, or share the material immediately. Use creator-level clarity: strong hierarchy, precise wording, no filler, and no imitation of any specific living creator.</w:t>
        <w:br/>
        <w:br/>
        <w:t>OUTPUT CONTRACT</w:t>
        <w:br/>
        <w:t>1. Start with a short title and the exact target class/topic.</w:t>
        <w:br/>
        <w:t>2. State any assumptions you made. If the source question is an image, transcribe it first and solve from that transcription.</w:t>
        <w:br/>
        <w:t>3. Produce the requested material: separate portrait pages, one method per page, same final answer, teacher signature.</w:t>
        <w:br/>
        <w:t>4. Put teacher-facing notes under a separate heading so they are not mixed with student-facing content.</w:t>
        <w:br/>
        <w:t>5. Include answer key, final result, or verification wherever relevant.</w:t>
        <w:br/>
        <w:t>6. Add a footer line: "Created with the Indrajeet Yadav Math Faculty Prompt Library - Indrajeet Yadav".</w:t>
        <w:br/>
        <w:br/>
        <w:t>QUALITY RULES</w:t>
        <w:br/>
        <w:t>- Check the mathematics before finalizing.</w:t>
        <w:br/>
        <w:t>- Keep notation consistent from start to finish.</w:t>
        <w:br/>
        <w:t>- Use step-by-step explanations without skipping the fragile step students usually miss.</w:t>
        <w:br/>
        <w:t>- If there are multiple methods, make them genuinely different.</w:t>
        <w:br/>
        <w:t>- Do not invent data, diagrams, answer choices, syllabus rules, or theorem names.</w:t>
        <w:br/>
        <w:t>- If the task is too large for one response, finish Part 1 cleanly and ask me to continue with Part 2.</w:t>
        <w:br/>
        <w:br/>
        <w:t>STYLE DIRECTION</w:t>
        <w:br/>
        <w:t>Use the visual and instructional mood: Japanese Washi Zen Mathematics. Surface idea: cream washi paper, visible fibres, feathered edges, soft folded texture. Writing/ink idea: indigo brush-pen handwriting, plum headings, moss-green notes. Detail discipline: sakura petals, bamboo-leaf sketch, sparse red seal-like accent. For text-only outputs, translate this into clean headings, spacing, and marginal notes instead of decoration.</w:t>
        <w:br/>
        <w:br/>
        <w:t>FINAL SELF-CHECK</w:t>
        <w:br/>
        <w:t>Before giving the answer, verify:</w:t>
        <w:br/>
        <w:t>- The output matches [GRADE], [TOPIC], [COUNT], and [TIME].</w:t>
        <w:br/>
        <w:t>- The answer key or final answer is mathematically consistent.</w:t>
        <w:br/>
        <w:t>- Instructions are clear enough for a teacher to use without technical knowledge.</w:t>
        <w:br/>
        <w:t>- The Indrajeet Yadav project credit appears exactly once at the end.</w:t>
      </w:r>
    </w:p>
    <w:p>
      <w:pPr>
        <w:pStyle w:val="Heading2"/>
      </w:pPr>
      <w:r>
        <w:t>P005 - Five probability solution pages using complementary viewpoints</w:t>
      </w:r>
    </w:p>
    <w:p>
      <w:r>
        <w:rPr>
          <w:rFonts w:ascii="Calibri" w:hAnsi="Calibri"/>
          <w:i/>
          <w:color w:val="53606F"/>
          <w:sz w:val="19"/>
        </w:rPr>
        <w:t>Use case: turn one uploaded or pasted problem into premium handwritten solution pages | Style pack: Renaissance Inventor Codex</w:t>
      </w:r>
    </w:p>
    <w:p>
      <w:pPr>
        <w:shd w:fill="FBF7EE"/>
        <w:spacing w:before="40" w:after="240" w:line="259" w:lineRule="auto"/>
      </w:pPr>
      <w:r>
        <w:rPr>
          <w:rFonts w:ascii="Courier New" w:hAnsi="Courier New"/>
          <w:color w:val="16324F"/>
          <w:sz w:val="16"/>
        </w:rPr>
        <w:t>ROLE</w:t>
        <w:br/>
        <w:t>Act as a senior mathematics faculty member, proof-checker, exam designer, and clear classroom communicator.</w:t>
        <w:br/>
        <w:br/>
        <w:t>USE CASE</w:t>
        <w:br/>
        <w:t>Five probability solution pages using complementary viewpoints.</w:t>
        <w:br/>
        <w:br/>
        <w:t>MY INPUTS</w:t>
        <w:br/>
        <w:t>- Grade/exam level: [GRADE]</w:t>
        <w:br/>
        <w:t>- Topic/chapter: [TOPIC]</w:t>
        <w:br/>
        <w:t>- Source material or question: [PASTE_TEXT_OR_UPLOAD_IMAGE]</w:t>
        <w:br/>
        <w:t>- Required count/length: [COUNT]</w:t>
        <w:br/>
        <w:t>- Time available: [TIME]</w:t>
        <w:br/>
        <w:t>- Student level: [WEAK / AVERAGE / ADVANCED / MIXED]</w:t>
        <w:br/>
        <w:t>- Language style: [LANGUAGE]</w:t>
        <w:br/>
        <w:br/>
        <w:t>TASK</w:t>
        <w:br/>
        <w:t>Create a ready-to-use teacher output for: turn one uploaded or pasted problem into premium handwritten solution pages. The result must be practical for a non-technical mathematics teacher who wants to copy, print, explain, or share the material immediately. Use creator-level clarity: strong hierarchy, precise wording, no filler, and no imitation of any specific living creator.</w:t>
        <w:br/>
        <w:br/>
        <w:t>OUTPUT CONTRACT</w:t>
        <w:br/>
        <w:t>1. Start with a short title and the exact target class/topic.</w:t>
        <w:br/>
        <w:t>2. State any assumptions you made. If the source question is an image, transcribe it first and solve from that transcription.</w:t>
        <w:br/>
        <w:t>3. Produce the requested material: separate portrait pages, one method per page, same final answer, teacher signature.</w:t>
        <w:br/>
        <w:t>4. Put teacher-facing notes under a separate heading so they are not mixed with student-facing content.</w:t>
        <w:br/>
        <w:t>5. Include answer key, final result, or verification wherever relevant.</w:t>
        <w:br/>
        <w:t>6. Add a footer line: "Created with the Indrajeet Yadav Math Faculty Prompt Library - Indrajeet Yadav".</w:t>
        <w:br/>
        <w:br/>
        <w:t>QUALITY RULES</w:t>
        <w:br/>
        <w:t>- Check the mathematics before finalizing.</w:t>
        <w:br/>
        <w:t>- Keep notation consistent from start to finish.</w:t>
        <w:br/>
        <w:t>- Use step-by-step explanations without skipping the fragile step students usually miss.</w:t>
        <w:br/>
        <w:t>- If there are multiple methods, make them genuinely different.</w:t>
        <w:br/>
        <w:t>- Do not invent data, diagrams, answer choices, syllabus rules, or theorem names.</w:t>
        <w:br/>
        <w:t>- If the task is too large for one response, finish Part 1 cleanly and ask me to continue with Part 2.</w:t>
        <w:br/>
        <w:br/>
        <w:t>STYLE DIRECTION</w:t>
        <w:br/>
        <w:t>Use the visual and instructional mood: Renaissance Inventor Codex. Surface idea: aged cream folio, deckled perimeter, subtle watermark, pale ruling. Writing/ink idea: cobalt-blue derivation, violet section headings, olive insight notes. Detail discipline: compass arcs, proportion sketches, gear-like geometry doodles. For text-only outputs, translate this into clean headings, spacing, and marginal notes instead of decoration.</w:t>
        <w:br/>
        <w:br/>
        <w:t>FINAL SELF-CHECK</w:t>
        <w:br/>
        <w:t>Before giving the answer, verify:</w:t>
        <w:br/>
        <w:t>- The output matches [GRADE], [TOPIC], [COUNT], and [TIME].</w:t>
        <w:br/>
        <w:t>- The answer key or final answer is mathematically consistent.</w:t>
        <w:br/>
        <w:t>- Instructions are clear enough for a teacher to use without technical knowledge.</w:t>
        <w:br/>
        <w:t>- The Indrajeet Yadav project credit appears exactly once at the end.</w:t>
      </w:r>
    </w:p>
    <w:p>
      <w:pPr>
        <w:pStyle w:val="Heading2"/>
      </w:pPr>
      <w:r>
        <w:t>P006 - Five number theory methods for an olympiad-style problem</w:t>
      </w:r>
    </w:p>
    <w:p>
      <w:r>
        <w:rPr>
          <w:rFonts w:ascii="Calibri" w:hAnsi="Calibri"/>
          <w:i/>
          <w:color w:val="53606F"/>
          <w:sz w:val="19"/>
        </w:rPr>
        <w:t>Use case: turn one uploaded or pasted problem into premium handwritten solution pages | Style pack: Celestial Observatory Notebook</w:t>
      </w:r>
    </w:p>
    <w:p>
      <w:pPr>
        <w:shd w:fill="FBF7EE"/>
        <w:spacing w:before="40" w:after="240" w:line="259" w:lineRule="auto"/>
      </w:pPr>
      <w:r>
        <w:rPr>
          <w:rFonts w:ascii="Courier New" w:hAnsi="Courier New"/>
          <w:color w:val="16324F"/>
          <w:sz w:val="16"/>
        </w:rPr>
        <w:t>ROLE</w:t>
        <w:br/>
        <w:t>Act as a senior mathematics faculty member, proof-checker, exam designer, and clear classroom communicator.</w:t>
        <w:br/>
        <w:br/>
        <w:t>USE CASE</w:t>
        <w:br/>
        <w:t>Five number theory methods for an olympiad-style problem.</w:t>
        <w:br/>
        <w:br/>
        <w:t>MY INPUTS</w:t>
        <w:br/>
        <w:t>- Grade/exam level: [GRADE]</w:t>
        <w:br/>
        <w:t>- Topic/chapter: [TOPIC]</w:t>
        <w:br/>
        <w:t>- Source material or question: [PASTE_TEXT_OR_UPLOAD_IMAGE]</w:t>
        <w:br/>
        <w:t>- Required count/length: [COUNT]</w:t>
        <w:br/>
        <w:t>- Time available: [TIME]</w:t>
        <w:br/>
        <w:t>- Student level: [WEAK / AVERAGE / ADVANCED / MIXED]</w:t>
        <w:br/>
        <w:t>- Language style: [LANGUAGE]</w:t>
        <w:br/>
        <w:br/>
        <w:t>TASK</w:t>
        <w:br/>
        <w:t>Create a ready-to-use teacher output for: turn one uploaded or pasted problem into premium handwritten solution pages. The result must be practical for a non-technical mathematics teacher who wants to copy, print, explain, or share the material immediately. Use creator-level clarity: strong hierarchy, precise wording, no filler, and no imitation of any specific living creator.</w:t>
        <w:br/>
        <w:br/>
        <w:t>OUTPUT CONTRACT</w:t>
        <w:br/>
        <w:t>1. Start with a short title and the exact target class/topic.</w:t>
        <w:br/>
        <w:t>2. State any assumptions you made. If the source question is an image, transcribe it first and solve from that transcription.</w:t>
        <w:br/>
        <w:t>3. Produce the requested material: separate portrait pages, one method per page, same final answer, teacher signature.</w:t>
        <w:br/>
        <w:t>4. Put teacher-facing notes under a separate heading so they are not mixed with student-facing content.</w:t>
        <w:br/>
        <w:t>5. Include answer key, final result, or verification wherever relevant.</w:t>
        <w:br/>
        <w:t>6. Add a footer line: "Created with the Indrajeet Yadav Math Faculty Prompt Library - Indrajeet Yadav".</w:t>
        <w:br/>
        <w:br/>
        <w:t>QUALITY RULES</w:t>
        <w:br/>
        <w:t>- Check the mathematics before finalizing.</w:t>
        <w:br/>
        <w:t>- Keep notation consistent from start to finish.</w:t>
        <w:br/>
        <w:t>- Use step-by-step explanations without skipping the fragile step students usually miss.</w:t>
        <w:br/>
        <w:t>- If there are multiple methods, make them genuinely different.</w:t>
        <w:br/>
        <w:t>- Do not invent data, diagrams, answer choices, syllabus rules, or theorem names.</w:t>
        <w:br/>
        <w:t>- If the task is too large for one response, finish Part 1 cleanly and ask me to continue with Part 2.</w:t>
        <w:br/>
        <w:br/>
        <w:t>STYLE DIRECTION</w:t>
        <w:br/>
        <w:t>Use the visual and instructional mood: Celestial Observatory Notebook. Surface idea: midnight-blue astronomy paper, silver ruling, soft star-map texture. Writing/ink idea: white-gold chalk ink, cyan construction lines, violet headings. Detail discipline: constellation dots, orbit arcs, precise but quiet astronomical marginalia. For text-only outputs, translate this into clean headings, spacing, and marginal notes instead of decoration.</w:t>
        <w:br/>
        <w:br/>
        <w:t>FINAL SELF-CHECK</w:t>
        <w:br/>
        <w:t>Before giving the answer, verify:</w:t>
        <w:br/>
        <w:t>- The output matches [GRADE], [TOPIC], [COUNT], and [TIME].</w:t>
        <w:br/>
        <w:t>- The answer key or final answer is mathematically consistent.</w:t>
        <w:br/>
        <w:t>- Instructions are clear enough for a teacher to use without technical knowledge.</w:t>
        <w:br/>
        <w:t>- The Indrajeet Yadav project credit appears exactly once at the end.</w:t>
      </w:r>
    </w:p>
    <w:p>
      <w:pPr>
        <w:pStyle w:val="Heading2"/>
      </w:pPr>
      <w:r>
        <w:t>P007 - Five vector or 3D geometry solution pages</w:t>
      </w:r>
    </w:p>
    <w:p>
      <w:r>
        <w:rPr>
          <w:rFonts w:ascii="Calibri" w:hAnsi="Calibri"/>
          <w:i/>
          <w:color w:val="53606F"/>
          <w:sz w:val="19"/>
        </w:rPr>
        <w:t>Use case: turn one uploaded or pasted problem into premium handwritten solution pages | Style pack: Botanical Watercolour Mathematics Journal</w:t>
      </w:r>
    </w:p>
    <w:p>
      <w:pPr>
        <w:shd w:fill="FBF7EE"/>
        <w:spacing w:before="40" w:after="240" w:line="259" w:lineRule="auto"/>
      </w:pPr>
      <w:r>
        <w:rPr>
          <w:rFonts w:ascii="Courier New" w:hAnsi="Courier New"/>
          <w:color w:val="16324F"/>
          <w:sz w:val="16"/>
        </w:rPr>
        <w:t>ROLE</w:t>
        <w:br/>
        <w:t>Act as a senior mathematics faculty member, proof-checker, exam designer, and clear classroom communicator.</w:t>
        <w:br/>
        <w:br/>
        <w:t>USE CASE</w:t>
        <w:br/>
        <w:t>Five vector or 3D geometry solution pages.</w:t>
        <w:br/>
        <w:br/>
        <w:t>MY INPUTS</w:t>
        <w:br/>
        <w:t>- Grade/exam level: [GRADE]</w:t>
        <w:br/>
        <w:t>- Topic/chapter: [TOPIC]</w:t>
        <w:br/>
        <w:t>- Source material or question: [PASTE_TEXT_OR_UPLOAD_IMAGE]</w:t>
        <w:br/>
        <w:t>- Required count/length: [COUNT]</w:t>
        <w:br/>
        <w:t>- Time available: [TIME]</w:t>
        <w:br/>
        <w:t>- Student level: [WEAK / AVERAGE / ADVANCED / MIXED]</w:t>
        <w:br/>
        <w:t>- Language style: [LANGUAGE]</w:t>
        <w:br/>
        <w:br/>
        <w:t>TASK</w:t>
        <w:br/>
        <w:t>Create a ready-to-use teacher output for: turn one uploaded or pasted problem into premium handwritten solution pages. The result must be practical for a non-technical mathematics teacher who wants to copy, print, explain, or share the material immediately. Use creator-level clarity: strong hierarchy, precise wording, no filler, and no imitation of any specific living creator.</w:t>
        <w:br/>
        <w:br/>
        <w:t>OUTPUT CONTRACT</w:t>
        <w:br/>
        <w:t>1. Start with a short title and the exact target class/topic.</w:t>
        <w:br/>
        <w:t>2. State any assumptions you made. If the source question is an image, transcribe it first and solve from that transcription.</w:t>
        <w:br/>
        <w:t>3. Produce the requested material: separate portrait pages, one method per page, same final answer, teacher signature.</w:t>
        <w:br/>
        <w:t>4. Put teacher-facing notes under a separate heading so they are not mixed with student-facing content.</w:t>
        <w:br/>
        <w:t>5. Include answer key, final result, or verification wherever relevant.</w:t>
        <w:br/>
        <w:t>6. Add a footer line: "Created with the Indrajeet Yadav Math Faculty Prompt Library - Indrajeet Yadav".</w:t>
        <w:br/>
        <w:br/>
        <w:t>QUALITY RULES</w:t>
        <w:br/>
        <w:t>- Check the mathematics before finalizing.</w:t>
        <w:br/>
        <w:t>- Keep notation consistent from start to finish.</w:t>
        <w:br/>
        <w:t>- Use step-by-step explanations without skipping the fragile step students usually miss.</w:t>
        <w:br/>
        <w:t>- If there are multiple methods, make them genuinely different.</w:t>
        <w:br/>
        <w:t>- Do not invent data, diagrams, answer choices, syllabus rules, or theorem names.</w:t>
        <w:br/>
        <w:t>- If the task is too large for one response, finish Part 1 cleanly and ask me to continue with Part 2.</w:t>
        <w:br/>
        <w:br/>
        <w:t>STYLE DIRECTION</w:t>
        <w:br/>
        <w:t>Use the visual and instructional mood: Botanical Watercolour Mathematics Journal. Surface idea: heavy cotton paper, pale wash, delicate deckled edge. Writing/ink idea: navy main work, berry headings, sage-green hints. Detail discipline: tiny watercolor leaves and flowers placed only in empty margins. For text-only outputs, translate this into clean headings, spacing, and marginal notes instead of decoration.</w:t>
        <w:br/>
        <w:br/>
        <w:t>FINAL SELF-CHECK</w:t>
        <w:br/>
        <w:t>Before giving the answer, verify:</w:t>
        <w:br/>
        <w:t>- The output matches [GRADE], [TOPIC], [COUNT], and [TIME].</w:t>
        <w:br/>
        <w:t>- The answer key or final answer is mathematically consistent.</w:t>
        <w:br/>
        <w:t>- Instructions are clear enough for a teacher to use without technical knowledge.</w:t>
        <w:br/>
        <w:t>- The Indrajeet Yadav project credit appears exactly once at the end.</w:t>
      </w:r>
    </w:p>
    <w:p>
      <w:pPr>
        <w:pStyle w:val="Heading2"/>
      </w:pPr>
      <w:r>
        <w:t>P008 - Five methods for a quadratic equation or inequality</w:t>
      </w:r>
    </w:p>
    <w:p>
      <w:r>
        <w:rPr>
          <w:rFonts w:ascii="Calibri" w:hAnsi="Calibri"/>
          <w:i/>
          <w:color w:val="53606F"/>
          <w:sz w:val="19"/>
        </w:rPr>
        <w:t>Use case: turn one uploaded or pasted problem into premium handwritten solution pages | Style pack: Architectural Blueprint Study Sheet</w:t>
      </w:r>
    </w:p>
    <w:p>
      <w:pPr>
        <w:shd w:fill="FBF7EE"/>
        <w:spacing w:before="40" w:after="240" w:line="259" w:lineRule="auto"/>
      </w:pPr>
      <w:r>
        <w:rPr>
          <w:rFonts w:ascii="Courier New" w:hAnsi="Courier New"/>
          <w:color w:val="16324F"/>
          <w:sz w:val="16"/>
        </w:rPr>
        <w:t>ROLE</w:t>
        <w:br/>
        <w:t>Act as a senior mathematics faculty member, proof-checker, exam designer, and clear classroom communicator.</w:t>
        <w:br/>
        <w:br/>
        <w:t>USE CASE</w:t>
        <w:br/>
        <w:t>Five methods for a quadratic equation or inequality.</w:t>
        <w:br/>
        <w:br/>
        <w:t>MY INPUTS</w:t>
        <w:br/>
        <w:t>- Grade/exam level: [GRADE]</w:t>
        <w:br/>
        <w:t>- Topic/chapter: [TOPIC]</w:t>
        <w:br/>
        <w:t>- Source material or question: [PASTE_TEXT_OR_UPLOAD_IMAGE]</w:t>
        <w:br/>
        <w:t>- Required count/length: [COUNT]</w:t>
        <w:br/>
        <w:t>- Time available: [TIME]</w:t>
        <w:br/>
        <w:t>- Student level: [WEAK / AVERAGE / ADVANCED / MIXED]</w:t>
        <w:br/>
        <w:t>- Language style: [LANGUAGE]</w:t>
        <w:br/>
        <w:br/>
        <w:t>TASK</w:t>
        <w:br/>
        <w:t>Create a ready-to-use teacher output for: turn one uploaded or pasted problem into premium handwritten solution pages. The result must be practical for a non-technical mathematics teacher who wants to copy, print, explain, or share the material immediately. Use creator-level clarity: strong hierarchy, precise wording, no filler, and no imitation of any specific living creator.</w:t>
        <w:br/>
        <w:br/>
        <w:t>OUTPUT CONTRACT</w:t>
        <w:br/>
        <w:t>1. Start with a short title and the exact target class/topic.</w:t>
        <w:br/>
        <w:t>2. State any assumptions you made. If the source question is an image, transcribe it first and solve from that transcription.</w:t>
        <w:br/>
        <w:t>3. Produce the requested material: separate portrait pages, one method per page, same final answer, teacher signature.</w:t>
        <w:br/>
        <w:t>4. Put teacher-facing notes under a separate heading so they are not mixed with student-facing content.</w:t>
        <w:br/>
        <w:t>5. Include answer key, final result, or verification wherever relevant.</w:t>
        <w:br/>
        <w:t>6. Add a footer line: "Created with the Indrajeet Yadav Math Faculty Prompt Library - Indrajeet Yadav".</w:t>
        <w:br/>
        <w:br/>
        <w:t>QUALITY RULES</w:t>
        <w:br/>
        <w:t>- Check the mathematics before finalizing.</w:t>
        <w:br/>
        <w:t>- Keep notation consistent from start to finish.</w:t>
        <w:br/>
        <w:t>- Use step-by-step explanations without skipping the fragile step students usually miss.</w:t>
        <w:br/>
        <w:t>- If there are multiple methods, make them genuinely different.</w:t>
        <w:br/>
        <w:t>- Do not invent data, diagrams, answer choices, syllabus rules, or theorem names.</w:t>
        <w:br/>
        <w:t>- If the task is too large for one response, finish Part 1 cleanly and ask me to continue with Part 2.</w:t>
        <w:br/>
        <w:br/>
        <w:t>STYLE DIRECTION</w:t>
        <w:br/>
        <w:t>Use the visual and instructional mood: Architectural Blueprint Study Sheet. Surface idea: blueprint paper, grid lines, faint measurement marks. Writing/ink idea: white technical pencil, cyan highlights, amber answer accents. Detail discipline: straightedge diagrams, dimension ticks, clean drafting hierarchy. For text-only outputs, translate this into clean headings, spacing, and marginal notes instead of decoration.</w:t>
        <w:br/>
        <w:br/>
        <w:t>FINAL SELF-CHECK</w:t>
        <w:br/>
        <w:t>Before giving the answer, verify:</w:t>
        <w:br/>
        <w:t>- The output matches [GRADE], [TOPIC], [COUNT], and [TIME].</w:t>
        <w:br/>
        <w:t>- The answer key or final answer is mathematically consistent.</w:t>
        <w:br/>
        <w:t>- Instructions are clear enough for a teacher to use without technical knowledge.</w:t>
        <w:br/>
        <w:t>- The Indrajeet Yadav project credit appears exactly once at the end.</w:t>
      </w:r>
    </w:p>
    <w:p>
      <w:pPr>
        <w:pStyle w:val="Heading2"/>
      </w:pPr>
      <w:r>
        <w:t>P009 - Five integration approaches with verification</w:t>
      </w:r>
    </w:p>
    <w:p>
      <w:r>
        <w:rPr>
          <w:rFonts w:ascii="Calibri" w:hAnsi="Calibri"/>
          <w:i/>
          <w:color w:val="53606F"/>
          <w:sz w:val="19"/>
        </w:rPr>
        <w:t>Use case: turn one uploaded or pasted problem into premium handwritten solution pages | Style pack: Midnight Black-and-Gold Atelier</w:t>
      </w:r>
    </w:p>
    <w:p>
      <w:pPr>
        <w:shd w:fill="FBF7EE"/>
        <w:spacing w:before="40" w:after="240" w:line="259" w:lineRule="auto"/>
      </w:pPr>
      <w:r>
        <w:rPr>
          <w:rFonts w:ascii="Courier New" w:hAnsi="Courier New"/>
          <w:color w:val="16324F"/>
          <w:sz w:val="16"/>
        </w:rPr>
        <w:t>ROLE</w:t>
        <w:br/>
        <w:t>Act as a senior mathematics faculty member, proof-checker, exam designer, and clear classroom communicator.</w:t>
        <w:br/>
        <w:br/>
        <w:t>USE CASE</w:t>
        <w:br/>
        <w:t>Five integration approaches with verification.</w:t>
        <w:br/>
        <w:br/>
        <w:t>MY INPUTS</w:t>
        <w:br/>
        <w:t>- Grade/exam level: [GRADE]</w:t>
        <w:br/>
        <w:t>- Topic/chapter: [TOPIC]</w:t>
        <w:br/>
        <w:t>- Source material or question: [PASTE_TEXT_OR_UPLOAD_IMAGE]</w:t>
        <w:br/>
        <w:t>- Required count/length: [COUNT]</w:t>
        <w:br/>
        <w:t>- Time available: [TIME]</w:t>
        <w:br/>
        <w:t>- Student level: [WEAK / AVERAGE / ADVANCED / MIXED]</w:t>
        <w:br/>
        <w:t>- Language style: [LANGUAGE]</w:t>
        <w:br/>
        <w:br/>
        <w:t>TASK</w:t>
        <w:br/>
        <w:t>Create a ready-to-use teacher output for: turn one uploaded or pasted problem into premium handwritten solution pages. The result must be practical for a non-technical mathematics teacher who wants to copy, print, explain, or share the material immediately. Use creator-level clarity: strong hierarchy, precise wording, no filler, and no imitation of any specific living creator.</w:t>
        <w:br/>
        <w:br/>
        <w:t>OUTPUT CONTRACT</w:t>
        <w:br/>
        <w:t>1. Start with a short title and the exact target class/topic.</w:t>
        <w:br/>
        <w:t>2. State any assumptions you made. If the source question is an image, transcribe it first and solve from that transcription.</w:t>
        <w:br/>
        <w:t>3. Produce the requested material: separate portrait pages, one method per page, same final answer, teacher signature.</w:t>
        <w:br/>
        <w:t>4. Put teacher-facing notes under a separate heading so they are not mixed with student-facing content.</w:t>
        <w:br/>
        <w:t>5. Include answer key, final result, or verification wherever relevant.</w:t>
        <w:br/>
        <w:t>6. Add a footer line: "Created with the Indrajeet Yadav Math Faculty Prompt Library - Indrajeet Yadav".</w:t>
        <w:br/>
        <w:br/>
        <w:t>QUALITY RULES</w:t>
        <w:br/>
        <w:t>- Check the mathematics before finalizing.</w:t>
        <w:br/>
        <w:t>- Keep notation consistent from start to finish.</w:t>
        <w:br/>
        <w:t>- Use step-by-step explanations without skipping the fragile step students usually miss.</w:t>
        <w:br/>
        <w:t>- If there are multiple methods, make them genuinely different.</w:t>
        <w:br/>
        <w:t>- Do not invent data, diagrams, answer choices, syllabus rules, or theorem names.</w:t>
        <w:br/>
        <w:t>- If the task is too large for one response, finish Part 1 cleanly and ask me to continue with Part 2.</w:t>
        <w:br/>
        <w:br/>
        <w:t>STYLE DIRECTION</w:t>
        <w:br/>
        <w:t>Use the visual and instructional mood: Midnight Black-and-Gold Atelier. Surface idea: matte black art paper, soft grain, subtle edge light. Writing/ink idea: ivory ink, muted gold headings, teal hints, rose emphasis. Detail discipline: luxury editorial spacing, no glitter, no theatrical darkness. For text-only outputs, translate this into clean headings, spacing, and marginal notes instead of decoration.</w:t>
        <w:br/>
        <w:br/>
        <w:t>FINAL SELF-CHECK</w:t>
        <w:br/>
        <w:t>Before giving the answer, verify:</w:t>
        <w:br/>
        <w:t>- The output matches [GRADE], [TOPIC], [COUNT], and [TIME].</w:t>
        <w:br/>
        <w:t>- The answer key or final answer is mathematically consistent.</w:t>
        <w:br/>
        <w:t>- Instructions are clear enough for a teacher to use without technical knowledge.</w:t>
        <w:br/>
        <w:t>- The Indrajeet Yadav project credit appears exactly once at the end.</w:t>
      </w:r>
    </w:p>
    <w:p>
      <w:pPr>
        <w:pStyle w:val="Heading2"/>
      </w:pPr>
      <w:r>
        <w:t>P010 - Five-page board-exam solution set from a photographed question</w:t>
      </w:r>
    </w:p>
    <w:p>
      <w:r>
        <w:rPr>
          <w:rFonts w:ascii="Calibri" w:hAnsi="Calibri"/>
          <w:i/>
          <w:color w:val="53606F"/>
          <w:sz w:val="19"/>
        </w:rPr>
        <w:t>Use case: turn one uploaded or pasted problem into premium handwritten solution pages | Style pack: Master Chalkboard Classroom</w:t>
      </w:r>
    </w:p>
    <w:p>
      <w:pPr>
        <w:shd w:fill="FBF7EE"/>
        <w:spacing w:before="40" w:after="240" w:line="259" w:lineRule="auto"/>
      </w:pPr>
      <w:r>
        <w:rPr>
          <w:rFonts w:ascii="Courier New" w:hAnsi="Courier New"/>
          <w:color w:val="16324F"/>
          <w:sz w:val="16"/>
        </w:rPr>
        <w:t>ROLE</w:t>
        <w:br/>
        <w:t>Act as a senior mathematics faculty member, proof-checker, exam designer, and clear classroom communicator.</w:t>
        <w:br/>
        <w:br/>
        <w:t>USE CASE</w:t>
        <w:br/>
        <w:t>Five-page board-exam solution set from a photographed question.</w:t>
        <w:br/>
        <w:br/>
        <w:t>MY INPUTS</w:t>
        <w:br/>
        <w:t>- Grade/exam level: [GRADE]</w:t>
        <w:br/>
        <w:t>- Topic/chapter: [TOPIC]</w:t>
        <w:br/>
        <w:t>- Source material or question: [PASTE_TEXT_OR_UPLOAD_IMAGE]</w:t>
        <w:br/>
        <w:t>- Required count/length: [COUNT]</w:t>
        <w:br/>
        <w:t>- Time available: [TIME]</w:t>
        <w:br/>
        <w:t>- Student level: [WEAK / AVERAGE / ADVANCED / MIXED]</w:t>
        <w:br/>
        <w:t>- Language style: [LANGUAGE]</w:t>
        <w:br/>
        <w:br/>
        <w:t>TASK</w:t>
        <w:br/>
        <w:t>Create a ready-to-use teacher output for: turn one uploaded or pasted problem into premium handwritten solution pages. The result must be practical for a non-technical mathematics teacher who wants to copy, print, explain, or share the material immediately. Use creator-level clarity: strong hierarchy, precise wording, no filler, and no imitation of any specific living creator.</w:t>
        <w:br/>
        <w:br/>
        <w:t>OUTPUT CONTRACT</w:t>
        <w:br/>
        <w:t>1. Start with a short title and the exact target class/topic.</w:t>
        <w:br/>
        <w:t>2. State any assumptions you made. If the source question is an image, transcribe it first and solve from that transcription.</w:t>
        <w:br/>
        <w:t>3. Produce the requested material: separate portrait pages, one method per page, same final answer, teacher signature.</w:t>
        <w:br/>
        <w:t>4. Put teacher-facing notes under a separate heading so they are not mixed with student-facing content.</w:t>
        <w:br/>
        <w:t>5. Include answer key, final result, or verification wherever relevant.</w:t>
        <w:br/>
        <w:t>6. Add a footer line: "Created with the Indrajeet Yadav Math Faculty Prompt Library - Indrajeet Yadav".</w:t>
        <w:br/>
        <w:br/>
        <w:t>QUALITY RULES</w:t>
        <w:br/>
        <w:t>- Check the mathematics before finalizing.</w:t>
        <w:br/>
        <w:t>- Keep notation consistent from start to finish.</w:t>
        <w:br/>
        <w:t>- Use step-by-step explanations without skipping the fragile step students usually miss.</w:t>
        <w:br/>
        <w:t>- If there are multiple methods, make them genuinely different.</w:t>
        <w:br/>
        <w:t>- Do not invent data, diagrams, answer choices, syllabus rules, or theorem names.</w:t>
        <w:br/>
        <w:t>- If the task is too large for one response, finish Part 1 cleanly and ask me to continue with Part 2.</w:t>
        <w:br/>
        <w:br/>
        <w:t>STYLE DIRECTION</w:t>
        <w:br/>
        <w:t>Use the visual and instructional mood: Master Chalkboard Classroom. Surface idea: deep slate chalkboard, erased ghost marks, faint ruling guides. Writing/ink idea: soft white and pale-blue chalk, violet headings, green hints. Detail discipline: chalk dust, pressure variation, spacious classroom sequencing. For text-only outputs, translate this into clean headings, spacing, and marginal notes instead of decoration.</w:t>
        <w:br/>
        <w:br/>
        <w:t>FINAL SELF-CHECK</w:t>
        <w:br/>
        <w:t>Before giving the answer, verify:</w:t>
        <w:br/>
        <w:t>- The output matches [GRADE], [TOPIC], [COUNT], and [TIME].</w:t>
        <w:br/>
        <w:t>- The answer key or final answer is mathematically consistent.</w:t>
        <w:br/>
        <w:t>- Instructions are clear enough for a teacher to use without technical knowledge.</w:t>
        <w:br/>
        <w:t>- The Indrajeet Yadav project credit appears exactly once at the end.</w:t>
      </w:r>
    </w:p>
    <w:p>
      <w:r>
        <w:br w:type="page"/>
      </w:r>
    </w:p>
    <w:p>
      <w:pPr>
        <w:pStyle w:val="Heading1"/>
      </w:pPr>
      <w:r>
        <w:t>Multi-Method Explanations</w:t>
      </w:r>
    </w:p>
    <w:p>
      <w:pPr>
        <w:pStyle w:val="Heading2"/>
      </w:pPr>
      <w:r>
        <w:t>P011 - Three methods for a school-level algebra question</w:t>
      </w:r>
    </w:p>
    <w:p>
      <w:r>
        <w:rPr>
          <w:rFonts w:ascii="Calibri" w:hAnsi="Calibri"/>
          <w:i/>
          <w:color w:val="53606F"/>
          <w:sz w:val="19"/>
        </w:rPr>
        <w:t>Use case: explain the same question from genuinely different mathematical viewpoints | Style pack: Japanese Washi Zen Mathematics</w:t>
      </w:r>
    </w:p>
    <w:p>
      <w:pPr>
        <w:shd w:fill="FBF7EE"/>
        <w:spacing w:before="40" w:after="240" w:line="259" w:lineRule="auto"/>
      </w:pPr>
      <w:r>
        <w:rPr>
          <w:rFonts w:ascii="Courier New" w:hAnsi="Courier New"/>
          <w:color w:val="16324F"/>
          <w:sz w:val="16"/>
        </w:rPr>
        <w:t>ROLE</w:t>
        <w:br/>
        <w:t>Act as a senior mathematics faculty member, proof-checker, exam designer, and clear classroom communicator.</w:t>
        <w:br/>
        <w:br/>
        <w:t>USE CASE</w:t>
        <w:br/>
        <w:t>Three methods for a school-level algebra question.</w:t>
        <w:br/>
        <w:br/>
        <w:t>MY INPUTS</w:t>
        <w:br/>
        <w:t>- Grade/exam level: [GRADE]</w:t>
        <w:br/>
        <w:t>- Topic/chapter: [TOPIC]</w:t>
        <w:br/>
        <w:t>- Source material or question: [PASTE_TEXT_OR_UPLOAD_IMAGE]</w:t>
        <w:br/>
        <w:t>- Required count/length: [COUNT]</w:t>
        <w:br/>
        <w:t>- Time available: [TIME]</w:t>
        <w:br/>
        <w:t>- Student level: [WEAK / AVERAGE / ADVANCED / MIXED]</w:t>
        <w:br/>
        <w:t>- Language style: [LANGUAGE]</w:t>
        <w:br/>
        <w:br/>
        <w:t>TASK</w:t>
        <w:br/>
        <w:t>Create a ready-to-use teacher output for: explain the same question from genuinely different mathematical viewpoints. The result must be practical for a non-technical mathematics teacher who wants to copy, print, explain, or share the material immediately. Use creator-level clarity: strong hierarchy, precise wording, no filler, and no imitation of any specific living creator.</w:t>
        <w:br/>
        <w:br/>
        <w:t>OUTPUT CONTRACT</w:t>
        <w:br/>
        <w:t>1. Start with a short title and the exact target class/topic.</w:t>
        <w:br/>
        <w:t>2. State any assumptions you made. If the source question is an image, transcribe it first and solve from that transcription.</w:t>
        <w:br/>
        <w:t>3. Produce the requested material: method names, step-by-step solutions, comparison table, final answer, common mistakes.</w:t>
        <w:br/>
        <w:t>4. Put teacher-facing notes under a separate heading so they are not mixed with student-facing content.</w:t>
        <w:br/>
        <w:t>5. Include answer key, final result, or verification wherever relevant.</w:t>
        <w:br/>
        <w:t>6. Add a footer line: "Created with the Indrajeet Yadav Math Faculty Prompt Library - Indrajeet Yadav".</w:t>
        <w:br/>
        <w:br/>
        <w:t>QUALITY RULES</w:t>
        <w:br/>
        <w:t>- Check the mathematics before finalizing.</w:t>
        <w:br/>
        <w:t>- Keep notation consistent from start to finish.</w:t>
        <w:br/>
        <w:t>- Use step-by-step explanations without skipping the fragile step students usually miss.</w:t>
        <w:br/>
        <w:t>- If there are multiple methods, make them genuinely different.</w:t>
        <w:br/>
        <w:t>- Do not invent data, diagrams, answer choices, syllabus rules, or theorem names.</w:t>
        <w:br/>
        <w:t>- If the task is too large for one response, finish Part 1 cleanly and ask me to continue with Part 2.</w:t>
        <w:br/>
        <w:br/>
        <w:t>STYLE DIRECTION</w:t>
        <w:br/>
        <w:t>Use the visual and instructional mood: Japanese Washi Zen Mathematics. Surface idea: cream washi paper, visible fibres, feathered edges, soft folded texture. Writing/ink idea: indigo brush-pen handwriting, plum headings, moss-green notes. Detail discipline: sakura petals, bamboo-leaf sketch, sparse red seal-like accent. For text-only outputs, translate this into clean headings, spacing, and marginal notes instead of decoration.</w:t>
        <w:br/>
        <w:br/>
        <w:t>FINAL SELF-CHECK</w:t>
        <w:br/>
        <w:t>Before giving the answer, verify:</w:t>
        <w:br/>
        <w:t>- The output matches [GRADE], [TOPIC], [COUNT], and [TIME].</w:t>
        <w:br/>
        <w:t>- The answer key or final answer is mathematically consistent.</w:t>
        <w:br/>
        <w:t>- Instructions are clear enough for a teacher to use without technical knowledge.</w:t>
        <w:br/>
        <w:t>- The Indrajeet Yadav project credit appears exactly once at the end.</w:t>
      </w:r>
    </w:p>
    <w:p>
      <w:pPr>
        <w:pStyle w:val="Heading2"/>
      </w:pPr>
      <w:r>
        <w:t>P012 - Four methods for a definite integral</w:t>
      </w:r>
    </w:p>
    <w:p>
      <w:r>
        <w:rPr>
          <w:rFonts w:ascii="Calibri" w:hAnsi="Calibri"/>
          <w:i/>
          <w:color w:val="53606F"/>
          <w:sz w:val="19"/>
        </w:rPr>
        <w:t>Use case: explain the same question from genuinely different mathematical viewpoints | Style pack: Renaissance Inventor Codex</w:t>
      </w:r>
    </w:p>
    <w:p>
      <w:pPr>
        <w:shd w:fill="FBF7EE"/>
        <w:spacing w:before="40" w:after="240" w:line="259" w:lineRule="auto"/>
      </w:pPr>
      <w:r>
        <w:rPr>
          <w:rFonts w:ascii="Courier New" w:hAnsi="Courier New"/>
          <w:color w:val="16324F"/>
          <w:sz w:val="16"/>
        </w:rPr>
        <w:t>ROLE</w:t>
        <w:br/>
        <w:t>Act as a senior mathematics faculty member, proof-checker, exam designer, and clear classroom communicator.</w:t>
        <w:br/>
        <w:br/>
        <w:t>USE CASE</w:t>
        <w:br/>
        <w:t>Four methods for a definite integral.</w:t>
        <w:br/>
        <w:br/>
        <w:t>MY INPUTS</w:t>
        <w:br/>
        <w:t>- Grade/exam level: [GRADE]</w:t>
        <w:br/>
        <w:t>- Topic/chapter: [TOPIC]</w:t>
        <w:br/>
        <w:t>- Source material or question: [PASTE_TEXT_OR_UPLOAD_IMAGE]</w:t>
        <w:br/>
        <w:t>- Required count/length: [COUNT]</w:t>
        <w:br/>
        <w:t>- Time available: [TIME]</w:t>
        <w:br/>
        <w:t>- Student level: [WEAK / AVERAGE / ADVANCED / MIXED]</w:t>
        <w:br/>
        <w:t>- Language style: [LANGUAGE]</w:t>
        <w:br/>
        <w:br/>
        <w:t>TASK</w:t>
        <w:br/>
        <w:t>Create a ready-to-use teacher output for: explain the same question from genuinely different mathematical viewpoints. The result must be practical for a non-technical mathematics teacher who wants to copy, print, explain, or share the material immediately. Use creator-level clarity: strong hierarchy, precise wording, no filler, and no imitation of any specific living creator.</w:t>
        <w:br/>
        <w:br/>
        <w:t>OUTPUT CONTRACT</w:t>
        <w:br/>
        <w:t>1. Start with a short title and the exact target class/topic.</w:t>
        <w:br/>
        <w:t>2. State any assumptions you made. If the source question is an image, transcribe it first and solve from that transcription.</w:t>
        <w:br/>
        <w:t>3. Produce the requested material: method names, step-by-step solutions, comparison table, final answer, common mistakes.</w:t>
        <w:br/>
        <w:t>4. Put teacher-facing notes under a separate heading so they are not mixed with student-facing content.</w:t>
        <w:br/>
        <w:t>5. Include answer key, final result, or verification wherever relevant.</w:t>
        <w:br/>
        <w:t>6. Add a footer line: "Created with the Indrajeet Yadav Math Faculty Prompt Library - Indrajeet Yadav".</w:t>
        <w:br/>
        <w:br/>
        <w:t>QUALITY RULES</w:t>
        <w:br/>
        <w:t>- Check the mathematics before finalizing.</w:t>
        <w:br/>
        <w:t>- Keep notation consistent from start to finish.</w:t>
        <w:br/>
        <w:t>- Use step-by-step explanations without skipping the fragile step students usually miss.</w:t>
        <w:br/>
        <w:t>- If there are multiple methods, make them genuinely different.</w:t>
        <w:br/>
        <w:t>- Do not invent data, diagrams, answer choices, syllabus rules, or theorem names.</w:t>
        <w:br/>
        <w:t>- If the task is too large for one response, finish Part 1 cleanly and ask me to continue with Part 2.</w:t>
        <w:br/>
        <w:br/>
        <w:t>STYLE DIRECTION</w:t>
        <w:br/>
        <w:t>Use the visual and instructional mood: Renaissance Inventor Codex. Surface idea: aged cream folio, deckled perimeter, subtle watermark, pale ruling. Writing/ink idea: cobalt-blue derivation, violet section headings, olive insight notes. Detail discipline: compass arcs, proportion sketches, gear-like geometry doodles. For text-only outputs, translate this into clean headings, spacing, and marginal notes instead of decoration.</w:t>
        <w:br/>
        <w:br/>
        <w:t>FINAL SELF-CHECK</w:t>
        <w:br/>
        <w:t>Before giving the answer, verify:</w:t>
        <w:br/>
        <w:t>- The output matches [GRADE], [TOPIC], [COUNT], and [TIME].</w:t>
        <w:br/>
        <w:t>- The answer key or final answer is mathematically consistent.</w:t>
        <w:br/>
        <w:t>- Instructions are clear enough for a teacher to use without technical knowledge.</w:t>
        <w:br/>
        <w:t>- The Indrajeet Yadav project credit appears exactly once at the end.</w:t>
      </w:r>
    </w:p>
    <w:p>
      <w:pPr>
        <w:pStyle w:val="Heading2"/>
      </w:pPr>
      <w:r>
        <w:t>P013 - Five routes for a geometry proof</w:t>
      </w:r>
    </w:p>
    <w:p>
      <w:r>
        <w:rPr>
          <w:rFonts w:ascii="Calibri" w:hAnsi="Calibri"/>
          <w:i/>
          <w:color w:val="53606F"/>
          <w:sz w:val="19"/>
        </w:rPr>
        <w:t>Use case: explain the same question from genuinely different mathematical viewpoints | Style pack: Celestial Observatory Notebook</w:t>
      </w:r>
    </w:p>
    <w:p>
      <w:pPr>
        <w:shd w:fill="FBF7EE"/>
        <w:spacing w:before="40" w:after="240" w:line="259" w:lineRule="auto"/>
      </w:pPr>
      <w:r>
        <w:rPr>
          <w:rFonts w:ascii="Courier New" w:hAnsi="Courier New"/>
          <w:color w:val="16324F"/>
          <w:sz w:val="16"/>
        </w:rPr>
        <w:t>ROLE</w:t>
        <w:br/>
        <w:t>Act as a senior mathematics faculty member, proof-checker, exam designer, and clear classroom communicator.</w:t>
        <w:br/>
        <w:br/>
        <w:t>USE CASE</w:t>
        <w:br/>
        <w:t>Five routes for a geometry proof.</w:t>
        <w:br/>
        <w:br/>
        <w:t>MY INPUTS</w:t>
        <w:br/>
        <w:t>- Grade/exam level: [GRADE]</w:t>
        <w:br/>
        <w:t>- Topic/chapter: [TOPIC]</w:t>
        <w:br/>
        <w:t>- Source material or question: [PASTE_TEXT_OR_UPLOAD_IMAGE]</w:t>
        <w:br/>
        <w:t>- Required count/length: [COUNT]</w:t>
        <w:br/>
        <w:t>- Time available: [TIME]</w:t>
        <w:br/>
        <w:t>- Student level: [WEAK / AVERAGE / ADVANCED / MIXED]</w:t>
        <w:br/>
        <w:t>- Language style: [LANGUAGE]</w:t>
        <w:br/>
        <w:br/>
        <w:t>TASK</w:t>
        <w:br/>
        <w:t>Create a ready-to-use teacher output for: explain the same question from genuinely different mathematical viewpoints. The result must be practical for a non-technical mathematics teacher who wants to copy, print, explain, or share the material immediately. Use creator-level clarity: strong hierarchy, precise wording, no filler, and no imitation of any specific living creator.</w:t>
        <w:br/>
        <w:br/>
        <w:t>OUTPUT CONTRACT</w:t>
        <w:br/>
        <w:t>1. Start with a short title and the exact target class/topic.</w:t>
        <w:br/>
        <w:t>2. State any assumptions you made. If the source question is an image, transcribe it first and solve from that transcription.</w:t>
        <w:br/>
        <w:t>3. Produce the requested material: method names, step-by-step solutions, comparison table, final answer, common mistakes.</w:t>
        <w:br/>
        <w:t>4. Put teacher-facing notes under a separate heading so they are not mixed with student-facing content.</w:t>
        <w:br/>
        <w:t>5. Include answer key, final result, or verification wherever relevant.</w:t>
        <w:br/>
        <w:t>6. Add a footer line: "Created with the Indrajeet Yadav Math Faculty Prompt Library - Indrajeet Yadav".</w:t>
        <w:br/>
        <w:br/>
        <w:t>QUALITY RULES</w:t>
        <w:br/>
        <w:t>- Check the mathematics before finalizing.</w:t>
        <w:br/>
        <w:t>- Keep notation consistent from start to finish.</w:t>
        <w:br/>
        <w:t>- Use step-by-step explanations without skipping the fragile step students usually miss.</w:t>
        <w:br/>
        <w:t>- If there are multiple methods, make them genuinely different.</w:t>
        <w:br/>
        <w:t>- Do not invent data, diagrams, answer choices, syllabus rules, or theorem names.</w:t>
        <w:br/>
        <w:t>- If the task is too large for one response, finish Part 1 cleanly and ask me to continue with Part 2.</w:t>
        <w:br/>
        <w:br/>
        <w:t>STYLE DIRECTION</w:t>
        <w:br/>
        <w:t>Use the visual and instructional mood: Celestial Observatory Notebook. Surface idea: midnight-blue astronomy paper, silver ruling, soft star-map texture. Writing/ink idea: white-gold chalk ink, cyan construction lines, violet headings. Detail discipline: constellation dots, orbit arcs, precise but quiet astronomical marginalia. For text-only outputs, translate this into clean headings, spacing, and marginal notes instead of decoration.</w:t>
        <w:br/>
        <w:br/>
        <w:t>FINAL SELF-CHECK</w:t>
        <w:br/>
        <w:t>Before giving the answer, verify:</w:t>
        <w:br/>
        <w:t>- The output matches [GRADE], [TOPIC], [COUNT], and [TIME].</w:t>
        <w:br/>
        <w:t>- The answer key or final answer is mathematically consistent.</w:t>
        <w:br/>
        <w:t>- Instructions are clear enough for a teacher to use without technical knowledge.</w:t>
        <w:br/>
        <w:t>- The Indrajeet Yadav project credit appears exactly once at the end.</w:t>
      </w:r>
    </w:p>
    <w:p>
      <w:pPr>
        <w:pStyle w:val="Heading2"/>
      </w:pPr>
      <w:r>
        <w:t>P014 - Two fast exam methods plus one conceptual method</w:t>
      </w:r>
    </w:p>
    <w:p>
      <w:r>
        <w:rPr>
          <w:rFonts w:ascii="Calibri" w:hAnsi="Calibri"/>
          <w:i/>
          <w:color w:val="53606F"/>
          <w:sz w:val="19"/>
        </w:rPr>
        <w:t>Use case: explain the same question from genuinely different mathematical viewpoints | Style pack: Botanical Watercolour Mathematics Journal</w:t>
      </w:r>
    </w:p>
    <w:p>
      <w:pPr>
        <w:shd w:fill="FBF7EE"/>
        <w:spacing w:before="40" w:after="240" w:line="259" w:lineRule="auto"/>
      </w:pPr>
      <w:r>
        <w:rPr>
          <w:rFonts w:ascii="Courier New" w:hAnsi="Courier New"/>
          <w:color w:val="16324F"/>
          <w:sz w:val="16"/>
        </w:rPr>
        <w:t>ROLE</w:t>
        <w:br/>
        <w:t>Act as a senior mathematics faculty member, proof-checker, exam designer, and clear classroom communicator.</w:t>
        <w:br/>
        <w:br/>
        <w:t>USE CASE</w:t>
        <w:br/>
        <w:t>Two fast exam methods plus one conceptual method.</w:t>
        <w:br/>
        <w:br/>
        <w:t>MY INPUTS</w:t>
        <w:br/>
        <w:t>- Grade/exam level: [GRADE]</w:t>
        <w:br/>
        <w:t>- Topic/chapter: [TOPIC]</w:t>
        <w:br/>
        <w:t>- Source material or question: [PASTE_TEXT_OR_UPLOAD_IMAGE]</w:t>
        <w:br/>
        <w:t>- Required count/length: [COUNT]</w:t>
        <w:br/>
        <w:t>- Time available: [TIME]</w:t>
        <w:br/>
        <w:t>- Student level: [WEAK / AVERAGE / ADVANCED / MIXED]</w:t>
        <w:br/>
        <w:t>- Language style: [LANGUAGE]</w:t>
        <w:br/>
        <w:br/>
        <w:t>TASK</w:t>
        <w:br/>
        <w:t>Create a ready-to-use teacher output for: explain the same question from genuinely different mathematical viewpoints. The result must be practical for a non-technical mathematics teacher who wants to copy, print, explain, or share the material immediately. Use creator-level clarity: strong hierarchy, precise wording, no filler, and no imitation of any specific living creator.</w:t>
        <w:br/>
        <w:br/>
        <w:t>OUTPUT CONTRACT</w:t>
        <w:br/>
        <w:t>1. Start with a short title and the exact target class/topic.</w:t>
        <w:br/>
        <w:t>2. State any assumptions you made. If the source question is an image, transcribe it first and solve from that transcription.</w:t>
        <w:br/>
        <w:t>3. Produce the requested material: method names, step-by-step solutions, comparison table, final answer, common mistakes.</w:t>
        <w:br/>
        <w:t>4. Put teacher-facing notes under a separate heading so they are not mixed with student-facing content.</w:t>
        <w:br/>
        <w:t>5. Include answer key, final result, or verification wherever relevant.</w:t>
        <w:br/>
        <w:t>6. Add a footer line: "Created with the Indrajeet Yadav Math Faculty Prompt Library - Indrajeet Yadav".</w:t>
        <w:br/>
        <w:br/>
        <w:t>QUALITY RULES</w:t>
        <w:br/>
        <w:t>- Check the mathematics before finalizing.</w:t>
        <w:br/>
        <w:t>- Keep notation consistent from start to finish.</w:t>
        <w:br/>
        <w:t>- Use step-by-step explanations without skipping the fragile step students usually miss.</w:t>
        <w:br/>
        <w:t>- If there are multiple methods, make them genuinely different.</w:t>
        <w:br/>
        <w:t>- Do not invent data, diagrams, answer choices, syllabus rules, or theorem names.</w:t>
        <w:br/>
        <w:t>- If the task is too large for one response, finish Part 1 cleanly and ask me to continue with Part 2.</w:t>
        <w:br/>
        <w:br/>
        <w:t>STYLE DIRECTION</w:t>
        <w:br/>
        <w:t>Use the visual and instructional mood: Botanical Watercolour Mathematics Journal. Surface idea: heavy cotton paper, pale wash, delicate deckled edge. Writing/ink idea: navy main work, berry headings, sage-green hints. Detail discipline: tiny watercolor leaves and flowers placed only in empty margins. For text-only outputs, translate this into clean headings, spacing, and marginal notes instead of decoration.</w:t>
        <w:br/>
        <w:br/>
        <w:t>FINAL SELF-CHECK</w:t>
        <w:br/>
        <w:t>Before giving the answer, verify:</w:t>
        <w:br/>
        <w:t>- The output matches [GRADE], [TOPIC], [COUNT], and [TIME].</w:t>
        <w:br/>
        <w:t>- The answer key or final answer is mathematically consistent.</w:t>
        <w:br/>
        <w:t>- Instructions are clear enough for a teacher to use without technical knowledge.</w:t>
        <w:br/>
        <w:t>- The Indrajeet Yadav project credit appears exactly once at the end.</w:t>
      </w:r>
    </w:p>
    <w:p>
      <w:pPr>
        <w:pStyle w:val="Heading2"/>
      </w:pPr>
      <w:r>
        <w:t>P015 - Graphical, algebraic, and numerical solution comparison</w:t>
      </w:r>
    </w:p>
    <w:p>
      <w:r>
        <w:rPr>
          <w:rFonts w:ascii="Calibri" w:hAnsi="Calibri"/>
          <w:i/>
          <w:color w:val="53606F"/>
          <w:sz w:val="19"/>
        </w:rPr>
        <w:t>Use case: explain the same question from genuinely different mathematical viewpoints | Style pack: Architectural Blueprint Study Sheet</w:t>
      </w:r>
    </w:p>
    <w:p>
      <w:pPr>
        <w:shd w:fill="FBF7EE"/>
        <w:spacing w:before="40" w:after="240" w:line="259" w:lineRule="auto"/>
      </w:pPr>
      <w:r>
        <w:rPr>
          <w:rFonts w:ascii="Courier New" w:hAnsi="Courier New"/>
          <w:color w:val="16324F"/>
          <w:sz w:val="16"/>
        </w:rPr>
        <w:t>ROLE</w:t>
        <w:br/>
        <w:t>Act as a senior mathematics faculty member, proof-checker, exam designer, and clear classroom communicator.</w:t>
        <w:br/>
        <w:br/>
        <w:t>USE CASE</w:t>
        <w:br/>
        <w:t>Graphical, algebraic, and numerical solution comparison.</w:t>
        <w:br/>
        <w:br/>
        <w:t>MY INPUTS</w:t>
        <w:br/>
        <w:t>- Grade/exam level: [GRADE]</w:t>
        <w:br/>
        <w:t>- Topic/chapter: [TOPIC]</w:t>
        <w:br/>
        <w:t>- Source material or question: [PASTE_TEXT_OR_UPLOAD_IMAGE]</w:t>
        <w:br/>
        <w:t>- Required count/length: [COUNT]</w:t>
        <w:br/>
        <w:t>- Time available: [TIME]</w:t>
        <w:br/>
        <w:t>- Student level: [WEAK / AVERAGE / ADVANCED / MIXED]</w:t>
        <w:br/>
        <w:t>- Language style: [LANGUAGE]</w:t>
        <w:br/>
        <w:br/>
        <w:t>TASK</w:t>
        <w:br/>
        <w:t>Create a ready-to-use teacher output for: explain the same question from genuinely different mathematical viewpoints. The result must be practical for a non-technical mathematics teacher who wants to copy, print, explain, or share the material immediately. Use creator-level clarity: strong hierarchy, precise wording, no filler, and no imitation of any specific living creator.</w:t>
        <w:br/>
        <w:br/>
        <w:t>OUTPUT CONTRACT</w:t>
        <w:br/>
        <w:t>1. Start with a short title and the exact target class/topic.</w:t>
        <w:br/>
        <w:t>2. State any assumptions you made. If the source question is an image, transcribe it first and solve from that transcription.</w:t>
        <w:br/>
        <w:t>3. Produce the requested material: method names, step-by-step solutions, comparison table, final answer, common mistakes.</w:t>
        <w:br/>
        <w:t>4. Put teacher-facing notes under a separate heading so they are not mixed with student-facing content.</w:t>
        <w:br/>
        <w:t>5. Include answer key, final result, or verification wherever relevant.</w:t>
        <w:br/>
        <w:t>6. Add a footer line: "Created with the Indrajeet Yadav Math Faculty Prompt Library - Indrajeet Yadav".</w:t>
        <w:br/>
        <w:br/>
        <w:t>QUALITY RULES</w:t>
        <w:br/>
        <w:t>- Check the mathematics before finalizing.</w:t>
        <w:br/>
        <w:t>- Keep notation consistent from start to finish.</w:t>
        <w:br/>
        <w:t>- Use step-by-step explanations without skipping the fragile step students usually miss.</w:t>
        <w:br/>
        <w:t>- If there are multiple methods, make them genuinely different.</w:t>
        <w:br/>
        <w:t>- Do not invent data, diagrams, answer choices, syllabus rules, or theorem names.</w:t>
        <w:br/>
        <w:t>- If the task is too large for one response, finish Part 1 cleanly and ask me to continue with Part 2.</w:t>
        <w:br/>
        <w:br/>
        <w:t>STYLE DIRECTION</w:t>
        <w:br/>
        <w:t>Use the visual and instructional mood: Architectural Blueprint Study Sheet. Surface idea: blueprint paper, grid lines, faint measurement marks. Writing/ink idea: white technical pencil, cyan highlights, amber answer accents. Detail discipline: straightedge diagrams, dimension ticks, clean drafting hierarchy. For text-only outputs, translate this into clean headings, spacing, and marginal notes instead of decoration.</w:t>
        <w:br/>
        <w:br/>
        <w:t>FINAL SELF-CHECK</w:t>
        <w:br/>
        <w:t>Before giving the answer, verify:</w:t>
        <w:br/>
        <w:t>- The output matches [GRADE], [TOPIC], [COUNT], and [TIME].</w:t>
        <w:br/>
        <w:t>- The answer key or final answer is mathematically consistent.</w:t>
        <w:br/>
        <w:t>- Instructions are clear enough for a teacher to use without technical knowledge.</w:t>
        <w:br/>
        <w:t>- The Indrajeet Yadav project credit appears exactly once at the end.</w:t>
      </w:r>
    </w:p>
    <w:p>
      <w:pPr>
        <w:pStyle w:val="Heading2"/>
      </w:pPr>
      <w:r>
        <w:t>P016 - Direct method, substitution method, and identity method</w:t>
      </w:r>
    </w:p>
    <w:p>
      <w:r>
        <w:rPr>
          <w:rFonts w:ascii="Calibri" w:hAnsi="Calibri"/>
          <w:i/>
          <w:color w:val="53606F"/>
          <w:sz w:val="19"/>
        </w:rPr>
        <w:t>Use case: explain the same question from genuinely different mathematical viewpoints | Style pack: Midnight Black-and-Gold Atelier</w:t>
      </w:r>
    </w:p>
    <w:p>
      <w:pPr>
        <w:shd w:fill="FBF7EE"/>
        <w:spacing w:before="40" w:after="240" w:line="259" w:lineRule="auto"/>
      </w:pPr>
      <w:r>
        <w:rPr>
          <w:rFonts w:ascii="Courier New" w:hAnsi="Courier New"/>
          <w:color w:val="16324F"/>
          <w:sz w:val="16"/>
        </w:rPr>
        <w:t>ROLE</w:t>
        <w:br/>
        <w:t>Act as a senior mathematics faculty member, proof-checker, exam designer, and clear classroom communicator.</w:t>
        <w:br/>
        <w:br/>
        <w:t>USE CASE</w:t>
        <w:br/>
        <w:t>Direct method, substitution method, and identity method.</w:t>
        <w:br/>
        <w:br/>
        <w:t>MY INPUTS</w:t>
        <w:br/>
        <w:t>- Grade/exam level: [GRADE]</w:t>
        <w:br/>
        <w:t>- Topic/chapter: [TOPIC]</w:t>
        <w:br/>
        <w:t>- Source material or question: [PASTE_TEXT_OR_UPLOAD_IMAGE]</w:t>
        <w:br/>
        <w:t>- Required count/length: [COUNT]</w:t>
        <w:br/>
        <w:t>- Time available: [TIME]</w:t>
        <w:br/>
        <w:t>- Student level: [WEAK / AVERAGE / ADVANCED / MIXED]</w:t>
        <w:br/>
        <w:t>- Language style: [LANGUAGE]</w:t>
        <w:br/>
        <w:br/>
        <w:t>TASK</w:t>
        <w:br/>
        <w:t>Create a ready-to-use teacher output for: explain the same question from genuinely different mathematical viewpoints. The result must be practical for a non-technical mathematics teacher who wants to copy, print, explain, or share the material immediately. Use creator-level clarity: strong hierarchy, precise wording, no filler, and no imitation of any specific living creator.</w:t>
        <w:br/>
        <w:br/>
        <w:t>OUTPUT CONTRACT</w:t>
        <w:br/>
        <w:t>1. Start with a short title and the exact target class/topic.</w:t>
        <w:br/>
        <w:t>2. State any assumptions you made. If the source question is an image, transcribe it first and solve from that transcription.</w:t>
        <w:br/>
        <w:t>3. Produce the requested material: method names, step-by-step solutions, comparison table, final answer, common mistakes.</w:t>
        <w:br/>
        <w:t>4. Put teacher-facing notes under a separate heading so they are not mixed with student-facing content.</w:t>
        <w:br/>
        <w:t>5. Include answer key, final result, or verification wherever relevant.</w:t>
        <w:br/>
        <w:t>6. Add a footer line: "Created with the Indrajeet Yadav Math Faculty Prompt Library - Indrajeet Yadav".</w:t>
        <w:br/>
        <w:br/>
        <w:t>QUALITY RULES</w:t>
        <w:br/>
        <w:t>- Check the mathematics before finalizing.</w:t>
        <w:br/>
        <w:t>- Keep notation consistent from start to finish.</w:t>
        <w:br/>
        <w:t>- Use step-by-step explanations without skipping the fragile step students usually miss.</w:t>
        <w:br/>
        <w:t>- If there are multiple methods, make them genuinely different.</w:t>
        <w:br/>
        <w:t>- Do not invent data, diagrams, answer choices, syllabus rules, or theorem names.</w:t>
        <w:br/>
        <w:t>- If the task is too large for one response, finish Part 1 cleanly and ask me to continue with Part 2.</w:t>
        <w:br/>
        <w:br/>
        <w:t>STYLE DIRECTION</w:t>
        <w:br/>
        <w:t>Use the visual and instructional mood: Midnight Black-and-Gold Atelier. Surface idea: matte black art paper, soft grain, subtle edge light. Writing/ink idea: ivory ink, muted gold headings, teal hints, rose emphasis. Detail discipline: luxury editorial spacing, no glitter, no theatrical darkness. For text-only outputs, translate this into clean headings, spacing, and marginal notes instead of decoration.</w:t>
        <w:br/>
        <w:br/>
        <w:t>FINAL SELF-CHECK</w:t>
        <w:br/>
        <w:t>Before giving the answer, verify:</w:t>
        <w:br/>
        <w:t>- The output matches [GRADE], [TOPIC], [COUNT], and [TIME].</w:t>
        <w:br/>
        <w:t>- The answer key or final answer is mathematically consistent.</w:t>
        <w:br/>
        <w:t>- Instructions are clear enough for a teacher to use without technical knowledge.</w:t>
        <w:br/>
        <w:t>- The Indrajeet Yadav project credit appears exactly once at the end.</w:t>
      </w:r>
    </w:p>
    <w:p>
      <w:pPr>
        <w:pStyle w:val="Heading2"/>
      </w:pPr>
      <w:r>
        <w:t>P017 - Shortcut method with full proof of why it works</w:t>
      </w:r>
    </w:p>
    <w:p>
      <w:r>
        <w:rPr>
          <w:rFonts w:ascii="Calibri" w:hAnsi="Calibri"/>
          <w:i/>
          <w:color w:val="53606F"/>
          <w:sz w:val="19"/>
        </w:rPr>
        <w:t>Use case: explain the same question from genuinely different mathematical viewpoints | Style pack: Master Chalkboard Classroom</w:t>
      </w:r>
    </w:p>
    <w:p>
      <w:pPr>
        <w:shd w:fill="FBF7EE"/>
        <w:spacing w:before="40" w:after="240" w:line="259" w:lineRule="auto"/>
      </w:pPr>
      <w:r>
        <w:rPr>
          <w:rFonts w:ascii="Courier New" w:hAnsi="Courier New"/>
          <w:color w:val="16324F"/>
          <w:sz w:val="16"/>
        </w:rPr>
        <w:t>ROLE</w:t>
        <w:br/>
        <w:t>Act as a senior mathematics faculty member, proof-checker, exam designer, and clear classroom communicator.</w:t>
        <w:br/>
        <w:br/>
        <w:t>USE CASE</w:t>
        <w:br/>
        <w:t>Shortcut method with full proof of why it works.</w:t>
        <w:br/>
        <w:br/>
        <w:t>MY INPUTS</w:t>
        <w:br/>
        <w:t>- Grade/exam level: [GRADE]</w:t>
        <w:br/>
        <w:t>- Topic/chapter: [TOPIC]</w:t>
        <w:br/>
        <w:t>- Source material or question: [PASTE_TEXT_OR_UPLOAD_IMAGE]</w:t>
        <w:br/>
        <w:t>- Required count/length: [COUNT]</w:t>
        <w:br/>
        <w:t>- Time available: [TIME]</w:t>
        <w:br/>
        <w:t>- Student level: [WEAK / AVERAGE / ADVANCED / MIXED]</w:t>
        <w:br/>
        <w:t>- Language style: [LANGUAGE]</w:t>
        <w:br/>
        <w:br/>
        <w:t>TASK</w:t>
        <w:br/>
        <w:t>Create a ready-to-use teacher output for: explain the same question from genuinely different mathematical viewpoints. The result must be practical for a non-technical mathematics teacher who wants to copy, print, explain, or share the material immediately. Use creator-level clarity: strong hierarchy, precise wording, no filler, and no imitation of any specific living creator.</w:t>
        <w:br/>
        <w:br/>
        <w:t>OUTPUT CONTRACT</w:t>
        <w:br/>
        <w:t>1. Start with a short title and the exact target class/topic.</w:t>
        <w:br/>
        <w:t>2. State any assumptions you made. If the source question is an image, transcribe it first and solve from that transcription.</w:t>
        <w:br/>
        <w:t>3. Produce the requested material: method names, step-by-step solutions, comparison table, final answer, common mistakes.</w:t>
        <w:br/>
        <w:t>4. Put teacher-facing notes under a separate heading so they are not mixed with student-facing content.</w:t>
        <w:br/>
        <w:t>5. Include answer key, final result, or verification wherever relevant.</w:t>
        <w:br/>
        <w:t>6. Add a footer line: "Created with the Indrajeet Yadav Math Faculty Prompt Library - Indrajeet Yadav".</w:t>
        <w:br/>
        <w:br/>
        <w:t>QUALITY RULES</w:t>
        <w:br/>
        <w:t>- Check the mathematics before finalizing.</w:t>
        <w:br/>
        <w:t>- Keep notation consistent from start to finish.</w:t>
        <w:br/>
        <w:t>- Use step-by-step explanations without skipping the fragile step students usually miss.</w:t>
        <w:br/>
        <w:t>- If there are multiple methods, make them genuinely different.</w:t>
        <w:br/>
        <w:t>- Do not invent data, diagrams, answer choices, syllabus rules, or theorem names.</w:t>
        <w:br/>
        <w:t>- If the task is too large for one response, finish Part 1 cleanly and ask me to continue with Part 2.</w:t>
        <w:br/>
        <w:br/>
        <w:t>STYLE DIRECTION</w:t>
        <w:br/>
        <w:t>Use the visual and instructional mood: Master Chalkboard Classroom. Surface idea: deep slate chalkboard, erased ghost marks, faint ruling guides. Writing/ink idea: soft white and pale-blue chalk, violet headings, green hints. Detail discipline: chalk dust, pressure variation, spacious classroom sequencing. For text-only outputs, translate this into clean headings, spacing, and marginal notes instead of decoration.</w:t>
        <w:br/>
        <w:br/>
        <w:t>FINAL SELF-CHECK</w:t>
        <w:br/>
        <w:t>Before giving the answer, verify:</w:t>
        <w:br/>
        <w:t>- The output matches [GRADE], [TOPIC], [COUNT], and [TIME].</w:t>
        <w:br/>
        <w:t>- The answer key or final answer is mathematically consistent.</w:t>
        <w:br/>
        <w:t>- Instructions are clear enough for a teacher to use without technical knowledge.</w:t>
        <w:br/>
        <w:t>- The Indrajeet Yadav project credit appears exactly once at the end.</w:t>
      </w:r>
    </w:p>
    <w:p>
      <w:pPr>
        <w:pStyle w:val="Heading2"/>
      </w:pPr>
      <w:r>
        <w:t>P018 - Reverse verification method for MCQ questions</w:t>
      </w:r>
    </w:p>
    <w:p>
      <w:r>
        <w:rPr>
          <w:rFonts w:ascii="Calibri" w:hAnsi="Calibri"/>
          <w:i/>
          <w:color w:val="53606F"/>
          <w:sz w:val="19"/>
        </w:rPr>
        <w:t>Use case: explain the same question from genuinely different mathematical viewpoints | Style pack: Graph Paper Precision Lab</w:t>
      </w:r>
    </w:p>
    <w:p>
      <w:pPr>
        <w:shd w:fill="FBF7EE"/>
        <w:spacing w:before="40" w:after="240" w:line="259" w:lineRule="auto"/>
      </w:pPr>
      <w:r>
        <w:rPr>
          <w:rFonts w:ascii="Courier New" w:hAnsi="Courier New"/>
          <w:color w:val="16324F"/>
          <w:sz w:val="16"/>
        </w:rPr>
        <w:t>ROLE</w:t>
        <w:br/>
        <w:t>Act as a senior mathematics faculty member, proof-checker, exam designer, and clear classroom communicator.</w:t>
        <w:br/>
        <w:br/>
        <w:t>USE CASE</w:t>
        <w:br/>
        <w:t>Reverse verification method for MCQ questions.</w:t>
        <w:br/>
        <w:br/>
        <w:t>MY INPUTS</w:t>
        <w:br/>
        <w:t>- Grade/exam level: [GRADE]</w:t>
        <w:br/>
        <w:t>- Topic/chapter: [TOPIC]</w:t>
        <w:br/>
        <w:t>- Source material or question: [PASTE_TEXT_OR_UPLOAD_IMAGE]</w:t>
        <w:br/>
        <w:t>- Required count/length: [COUNT]</w:t>
        <w:br/>
        <w:t>- Time available: [TIME]</w:t>
        <w:br/>
        <w:t>- Student level: [WEAK / AVERAGE / ADVANCED / MIXED]</w:t>
        <w:br/>
        <w:t>- Language style: [LANGUAGE]</w:t>
        <w:br/>
        <w:br/>
        <w:t>TASK</w:t>
        <w:br/>
        <w:t>Create a ready-to-use teacher output for: explain the same question from genuinely different mathematical viewpoints. The result must be practical for a non-technical mathematics teacher who wants to copy, print, explain, or share the material immediately. Use creator-level clarity: strong hierarchy, precise wording, no filler, and no imitation of any specific living creator.</w:t>
        <w:br/>
        <w:br/>
        <w:t>OUTPUT CONTRACT</w:t>
        <w:br/>
        <w:t>1. Start with a short title and the exact target class/topic.</w:t>
        <w:br/>
        <w:t>2. State any assumptions you made. If the source question is an image, transcribe it first and solve from that transcription.</w:t>
        <w:br/>
        <w:t>3. Produce the requested material: method names, step-by-step solutions, comparison table, final answer, common mistakes.</w:t>
        <w:br/>
        <w:t>4. Put teacher-facing notes under a separate heading so they are not mixed with student-facing content.</w:t>
        <w:br/>
        <w:t>5. Include answer key, final result, or verification wherever relevant.</w:t>
        <w:br/>
        <w:t>6. Add a footer line: "Created with the Indrajeet Yadav Math Faculty Prompt Library - Indrajeet Yadav".</w:t>
        <w:br/>
        <w:br/>
        <w:t>QUALITY RULES</w:t>
        <w:br/>
        <w:t>- Check the mathematics before finalizing.</w:t>
        <w:br/>
        <w:t>- Keep notation consistent from start to finish.</w:t>
        <w:br/>
        <w:t>- Use step-by-step explanations without skipping the fragile step students usually miss.</w:t>
        <w:br/>
        <w:t>- If there are multiple methods, make them genuinely different.</w:t>
        <w:br/>
        <w:t>- Do not invent data, diagrams, answer choices, syllabus rules, or theorem names.</w:t>
        <w:br/>
        <w:t>- If the task is too large for one response, finish Part 1 cleanly and ask me to continue with Part 2.</w:t>
        <w:br/>
        <w:br/>
        <w:t>STYLE DIRECTION</w:t>
        <w:br/>
        <w:t>Use the visual and instructional mood: Graph Paper Precision Lab. Surface idea: crisp engineering graph paper with warm daylight shadows. Writing/ink idea: blue gel pen, red corrections, green side notes. Detail discipline: coordinate grids, neat brackets, technical but human handwriting. For text-only outputs, translate this into clean headings, spacing, and marginal notes instead of decoration.</w:t>
        <w:br/>
        <w:br/>
        <w:t>FINAL SELF-CHECK</w:t>
        <w:br/>
        <w:t>Before giving the answer, verify:</w:t>
        <w:br/>
        <w:t>- The output matches [GRADE], [TOPIC], [COUNT], and [TIME].</w:t>
        <w:br/>
        <w:t>- The answer key or final answer is mathematically consistent.</w:t>
        <w:br/>
        <w:t>- Instructions are clear enough for a teacher to use without technical knowledge.</w:t>
        <w:br/>
        <w:t>- The Indrajeet Yadav project credit appears exactly once at the end.</w:t>
      </w:r>
    </w:p>
    <w:p>
      <w:pPr>
        <w:pStyle w:val="Heading2"/>
      </w:pPr>
      <w:r>
        <w:t>P019 - Generalization after solving a specific example</w:t>
      </w:r>
    </w:p>
    <w:p>
      <w:r>
        <w:rPr>
          <w:rFonts w:ascii="Calibri" w:hAnsi="Calibri"/>
          <w:i/>
          <w:color w:val="53606F"/>
          <w:sz w:val="19"/>
        </w:rPr>
        <w:t>Use case: explain the same question from genuinely different mathematical viewpoints | Style pack: Premium Smartboard Class Notes</w:t>
      </w:r>
    </w:p>
    <w:p>
      <w:pPr>
        <w:shd w:fill="FBF7EE"/>
        <w:spacing w:before="40" w:after="240" w:line="259" w:lineRule="auto"/>
      </w:pPr>
      <w:r>
        <w:rPr>
          <w:rFonts w:ascii="Courier New" w:hAnsi="Courier New"/>
          <w:color w:val="16324F"/>
          <w:sz w:val="16"/>
        </w:rPr>
        <w:t>ROLE</w:t>
        <w:br/>
        <w:t>Act as a senior mathematics faculty member, proof-checker, exam designer, and clear classroom communicator.</w:t>
        <w:br/>
        <w:br/>
        <w:t>USE CASE</w:t>
        <w:br/>
        <w:t>Generalization after solving a specific example.</w:t>
        <w:br/>
        <w:br/>
        <w:t>MY INPUTS</w:t>
        <w:br/>
        <w:t>- Grade/exam level: [GRADE]</w:t>
        <w:br/>
        <w:t>- Topic/chapter: [TOPIC]</w:t>
        <w:br/>
        <w:t>- Source material or question: [PASTE_TEXT_OR_UPLOAD_IMAGE]</w:t>
        <w:br/>
        <w:t>- Required count/length: [COUNT]</w:t>
        <w:br/>
        <w:t>- Time available: [TIME]</w:t>
        <w:br/>
        <w:t>- Student level: [WEAK / AVERAGE / ADVANCED / MIXED]</w:t>
        <w:br/>
        <w:t>- Language style: [LANGUAGE]</w:t>
        <w:br/>
        <w:br/>
        <w:t>TASK</w:t>
        <w:br/>
        <w:t>Create a ready-to-use teacher output for: explain the same question from genuinely different mathematical viewpoints. The result must be practical for a non-technical mathematics teacher who wants to copy, print, explain, or share the material immediately. Use creator-level clarity: strong hierarchy, precise wording, no filler, and no imitation of any specific living creator.</w:t>
        <w:br/>
        <w:br/>
        <w:t>OUTPUT CONTRACT</w:t>
        <w:br/>
        <w:t>1. Start with a short title and the exact target class/topic.</w:t>
        <w:br/>
        <w:t>2. State any assumptions you made. If the source question is an image, transcribe it first and solve from that transcription.</w:t>
        <w:br/>
        <w:t>3. Produce the requested material: method names, step-by-step solutions, comparison table, final answer, common mistakes.</w:t>
        <w:br/>
        <w:t>4. Put teacher-facing notes under a separate heading so they are not mixed with student-facing content.</w:t>
        <w:br/>
        <w:t>5. Include answer key, final result, or verification wherever relevant.</w:t>
        <w:br/>
        <w:t>6. Add a footer line: "Created with the Indrajeet Yadav Math Faculty Prompt Library - Indrajeet Yadav".</w:t>
        <w:br/>
        <w:br/>
        <w:t>QUALITY RULES</w:t>
        <w:br/>
        <w:t>- Check the mathematics before finalizing.</w:t>
        <w:br/>
        <w:t>- Keep notation consistent from start to finish.</w:t>
        <w:br/>
        <w:t>- Use step-by-step explanations without skipping the fragile step students usually miss.</w:t>
        <w:br/>
        <w:t>- If there are multiple methods, make them genuinely different.</w:t>
        <w:br/>
        <w:t>- Do not invent data, diagrams, answer choices, syllabus rules, or theorem names.</w:t>
        <w:br/>
        <w:t>- If the task is too large for one response, finish Part 1 cleanly and ask me to continue with Part 2.</w:t>
        <w:br/>
        <w:br/>
        <w:t>STYLE DIRECTION</w:t>
        <w:br/>
        <w:t>Use the visual and instructional mood: Premium Smartboard Class Notes. Surface idea: clean digital smartboard canvas with subtle grid and soft glow. Writing/ink idea: white stylus writing, cyan arrows, yellow highlights. Detail discipline: screen-ready spacing, readable from mobile, no slide-deck clutter. For text-only outputs, translate this into clean headings, spacing, and marginal notes instead of decoration.</w:t>
        <w:br/>
        <w:br/>
        <w:t>FINAL SELF-CHECK</w:t>
        <w:br/>
        <w:t>Before giving the answer, verify:</w:t>
        <w:br/>
        <w:t>- The output matches [GRADE], [TOPIC], [COUNT], and [TIME].</w:t>
        <w:br/>
        <w:t>- The answer key or final answer is mathematically consistent.</w:t>
        <w:br/>
        <w:t>- Instructions are clear enough for a teacher to use without technical knowledge.</w:t>
        <w:br/>
        <w:t>- The Indrajeet Yadav project credit appears exactly once at the end.</w:t>
      </w:r>
    </w:p>
    <w:p>
      <w:pPr>
        <w:pStyle w:val="Heading2"/>
      </w:pPr>
      <w:r>
        <w:t>P020 - Student-friendly explanation for a hard-looking simple problem</w:t>
      </w:r>
    </w:p>
    <w:p>
      <w:r>
        <w:rPr>
          <w:rFonts w:ascii="Calibri" w:hAnsi="Calibri"/>
          <w:i/>
          <w:color w:val="53606F"/>
          <w:sz w:val="19"/>
        </w:rPr>
        <w:t>Use case: explain the same question from genuinely different mathematical viewpoints | Style pack: Vintage Parchment Masterclass</w:t>
      </w:r>
    </w:p>
    <w:p>
      <w:pPr>
        <w:shd w:fill="FBF7EE"/>
        <w:spacing w:before="40" w:after="240" w:line="259" w:lineRule="auto"/>
      </w:pPr>
      <w:r>
        <w:rPr>
          <w:rFonts w:ascii="Courier New" w:hAnsi="Courier New"/>
          <w:color w:val="16324F"/>
          <w:sz w:val="16"/>
        </w:rPr>
        <w:t>ROLE</w:t>
        <w:br/>
        <w:t>Act as a senior mathematics faculty member, proof-checker, exam designer, and clear classroom communicator.</w:t>
        <w:br/>
        <w:br/>
        <w:t>USE CASE</w:t>
        <w:br/>
        <w:t>Student-friendly explanation for a hard-looking simple problem.</w:t>
        <w:br/>
        <w:br/>
        <w:t>MY INPUTS</w:t>
        <w:br/>
        <w:t>- Grade/exam level: [GRADE]</w:t>
        <w:br/>
        <w:t>- Topic/chapter: [TOPIC]</w:t>
        <w:br/>
        <w:t>- Source material or question: [PASTE_TEXT_OR_UPLOAD_IMAGE]</w:t>
        <w:br/>
        <w:t>- Required count/length: [COUNT]</w:t>
        <w:br/>
        <w:t>- Time available: [TIME]</w:t>
        <w:br/>
        <w:t>- Student level: [WEAK / AVERAGE / ADVANCED / MIXED]</w:t>
        <w:br/>
        <w:t>- Language style: [LANGUAGE]</w:t>
        <w:br/>
        <w:br/>
        <w:t>TASK</w:t>
        <w:br/>
        <w:t>Create a ready-to-use teacher output for: explain the same question from genuinely different mathematical viewpoints. The result must be practical for a non-technical mathematics teacher who wants to copy, print, explain, or share the material immediately. Use creator-level clarity: strong hierarchy, precise wording, no filler, and no imitation of any specific living creator.</w:t>
        <w:br/>
        <w:br/>
        <w:t>OUTPUT CONTRACT</w:t>
        <w:br/>
        <w:t>1. Start with a short title and the exact target class/topic.</w:t>
        <w:br/>
        <w:t>2. State any assumptions you made. If the source question is an image, transcribe it first and solve from that transcription.</w:t>
        <w:br/>
        <w:t>3. Produce the requested material: method names, step-by-step solutions, comparison table, final answer, common mistakes.</w:t>
        <w:br/>
        <w:t>4. Put teacher-facing notes under a separate heading so they are not mixed with student-facing content.</w:t>
        <w:br/>
        <w:t>5. Include answer key, final result, or verification wherever relevant.</w:t>
        <w:br/>
        <w:t>6. Add a footer line: "Created with the Indrajeet Yadav Math Faculty Prompt Library - Indrajeet Yadav".</w:t>
        <w:br/>
        <w:br/>
        <w:t>QUALITY RULES</w:t>
        <w:br/>
        <w:t>- Check the mathematics before finalizing.</w:t>
        <w:br/>
        <w:t>- Keep notation consistent from start to finish.</w:t>
        <w:br/>
        <w:t>- Use step-by-step explanations without skipping the fragile step students usually miss.</w:t>
        <w:br/>
        <w:t>- If there are multiple methods, make them genuinely different.</w:t>
        <w:br/>
        <w:t>- Do not invent data, diagrams, answer choices, syllabus rules, or theorem names.</w:t>
        <w:br/>
        <w:t>- If the task is too large for one response, finish Part 1 cleanly and ask me to continue with Part 2.</w:t>
        <w:br/>
        <w:br/>
        <w:t>STYLE DIRECTION</w:t>
        <w:br/>
        <w:t>Use the visual and instructional mood: Vintage Parchment Masterclass. Surface idea: warm antique parchment, faint ruled lines, red margin, torn edges. Writing/ink idea: royal-blue derivation, violet headings, green observations, maroon emphasis. Detail discipline: restrained botanical flourishes, tiny stains, museum-quality paper realism. For text-only outputs, translate this into clean headings, spacing, and marginal notes instead of decoration.</w:t>
        <w:br/>
        <w:br/>
        <w:t>FINAL SELF-CHECK</w:t>
        <w:br/>
        <w:t>Before giving the answer, verify:</w:t>
        <w:br/>
        <w:t>- The output matches [GRADE], [TOPIC], [COUNT], and [TIME].</w:t>
        <w:br/>
        <w:t>- The answer key or final answer is mathematically consistent.</w:t>
        <w:br/>
        <w:t>- Instructions are clear enough for a teacher to use without technical knowledge.</w:t>
        <w:br/>
        <w:t>- The Indrajeet Yadav project credit appears exactly once at the end.</w:t>
      </w:r>
    </w:p>
    <w:p>
      <w:r>
        <w:br w:type="page"/>
      </w:r>
    </w:p>
    <w:p>
      <w:pPr>
        <w:pStyle w:val="Heading1"/>
      </w:pPr>
      <w:r>
        <w:t>Assignment Builders</w:t>
      </w:r>
    </w:p>
    <w:p>
      <w:pPr>
        <w:pStyle w:val="Heading2"/>
      </w:pPr>
      <w:r>
        <w:t>P021 - Chapter-wise homework assignment with graded difficulty</w:t>
      </w:r>
    </w:p>
    <w:p>
      <w:r>
        <w:rPr>
          <w:rFonts w:ascii="Calibri" w:hAnsi="Calibri"/>
          <w:i/>
          <w:color w:val="53606F"/>
          <w:sz w:val="19"/>
        </w:rPr>
        <w:t>Use case: create ready-to-print classwork, homework, and mixed-practice assignments | Style pack: Botanical Watercolour Mathematics Journal</w:t>
      </w:r>
    </w:p>
    <w:p>
      <w:pPr>
        <w:shd w:fill="FBF7EE"/>
        <w:spacing w:before="40" w:after="240" w:line="259" w:lineRule="auto"/>
      </w:pPr>
      <w:r>
        <w:rPr>
          <w:rFonts w:ascii="Courier New" w:hAnsi="Courier New"/>
          <w:color w:val="16324F"/>
          <w:sz w:val="16"/>
        </w:rPr>
        <w:t>ROLE</w:t>
        <w:br/>
        <w:t>Act as a senior mathematics faculty member, proof-checker, exam designer, and clear classroom communicator.</w:t>
        <w:br/>
        <w:br/>
        <w:t>USE CASE</w:t>
        <w:br/>
        <w:t>Chapter-wise homework assignment with graded difficulty.</w:t>
        <w:br/>
        <w:br/>
        <w:t>MY INPUTS</w:t>
        <w:br/>
        <w:t>- Grade/exam level: [GRADE]</w:t>
        <w:br/>
        <w:t>- Topic/chapter: [TOPIC]</w:t>
        <w:br/>
        <w:t>- Source material or question: [PASTE_TEXT_OR_UPLOAD_IMAGE]</w:t>
        <w:br/>
        <w:t>- Required count/length: [COUNT]</w:t>
        <w:br/>
        <w:t>- Time available: [TIME]</w:t>
        <w:br/>
        <w:t>- Student level: [WEAK / AVERAGE / ADVANCED / MIXED]</w:t>
        <w:br/>
        <w:t>- Language style: [LANGUAGE]</w:t>
        <w:br/>
        <w:br/>
        <w:t>TASK</w:t>
        <w:br/>
        <w:t>Create a ready-to-use teacher output for: create ready-to-print classwork, homework, and mixed-practice assignments. The result must be practical for a non-technical mathematics teacher who wants to copy, print, explain, or share the material immediately. Use creator-level clarity: strong hierarchy, precise wording, no filler, and no imitation of any specific living creator.</w:t>
        <w:br/>
        <w:br/>
        <w:t>OUTPUT CONTRACT</w:t>
        <w:br/>
        <w:t>1. Start with a short title and the exact target class/topic.</w:t>
        <w:br/>
        <w:t>2. State any assumptions you made. If the source question is an image, transcribe it first and solve from that transcription.</w:t>
        <w:br/>
        <w:t>3. Produce the requested material: instructions, marks, difficulty ladder, answer key, teaching notes, signature footer.</w:t>
        <w:br/>
        <w:t>4. Put teacher-facing notes under a separate heading so they are not mixed with student-facing content.</w:t>
        <w:br/>
        <w:t>5. Include answer key, final result, or verification wherever relevant.</w:t>
        <w:br/>
        <w:t>6. Add a footer line: "Created with the Indrajeet Yadav Math Faculty Prompt Library - Indrajeet Yadav".</w:t>
        <w:br/>
        <w:br/>
        <w:t>QUALITY RULES</w:t>
        <w:br/>
        <w:t>- Check the mathematics before finalizing.</w:t>
        <w:br/>
        <w:t>- Keep notation consistent from start to finish.</w:t>
        <w:br/>
        <w:t>- Use step-by-step explanations without skipping the fragile step students usually miss.</w:t>
        <w:br/>
        <w:t>- If there are multiple methods, make them genuinely different.</w:t>
        <w:br/>
        <w:t>- Do not invent data, diagrams, answer choices, syllabus rules, or theorem names.</w:t>
        <w:br/>
        <w:t>- If the task is too large for one response, finish Part 1 cleanly and ask me to continue with Part 2.</w:t>
        <w:br/>
        <w:br/>
        <w:t>STYLE DIRECTION</w:t>
        <w:br/>
        <w:t>Use the visual and instructional mood: Botanical Watercolour Mathematics Journal. Surface idea: heavy cotton paper, pale wash, delicate deckled edge. Writing/ink idea: navy main work, berry headings, sage-green hints. Detail discipline: tiny watercolor leaves and flowers placed only in empty margins. For text-only outputs, translate this into clean headings, spacing, and marginal notes instead of decoration.</w:t>
        <w:br/>
        <w:br/>
        <w:t>FINAL SELF-CHECK</w:t>
        <w:br/>
        <w:t>Before giving the answer, verify:</w:t>
        <w:br/>
        <w:t>- The output matches [GRADE], [TOPIC], [COUNT], and [TIME].</w:t>
        <w:br/>
        <w:t>- The answer key or final answer is mathematically consistent.</w:t>
        <w:br/>
        <w:t>- Instructions are clear enough for a teacher to use without technical knowledge.</w:t>
        <w:br/>
        <w:t>- The Indrajeet Yadav project credit appears exactly once at the end.</w:t>
      </w:r>
    </w:p>
    <w:p>
      <w:pPr>
        <w:pStyle w:val="Heading2"/>
      </w:pPr>
      <w:r>
        <w:t>P022 - Mixed-topic revision assignment before a unit test</w:t>
      </w:r>
    </w:p>
    <w:p>
      <w:r>
        <w:rPr>
          <w:rFonts w:ascii="Calibri" w:hAnsi="Calibri"/>
          <w:i/>
          <w:color w:val="53606F"/>
          <w:sz w:val="19"/>
        </w:rPr>
        <w:t>Use case: create ready-to-print classwork, homework, and mixed-practice assignments | Style pack: Architectural Blueprint Study Sheet</w:t>
      </w:r>
    </w:p>
    <w:p>
      <w:pPr>
        <w:shd w:fill="FBF7EE"/>
        <w:spacing w:before="40" w:after="240" w:line="259" w:lineRule="auto"/>
      </w:pPr>
      <w:r>
        <w:rPr>
          <w:rFonts w:ascii="Courier New" w:hAnsi="Courier New"/>
          <w:color w:val="16324F"/>
          <w:sz w:val="16"/>
        </w:rPr>
        <w:t>ROLE</w:t>
        <w:br/>
        <w:t>Act as a senior mathematics faculty member, proof-checker, exam designer, and clear classroom communicator.</w:t>
        <w:br/>
        <w:br/>
        <w:t>USE CASE</w:t>
        <w:br/>
        <w:t>Mixed-topic revision assignment before a unit test.</w:t>
        <w:br/>
        <w:br/>
        <w:t>MY INPUTS</w:t>
        <w:br/>
        <w:t>- Grade/exam level: [GRADE]</w:t>
        <w:br/>
        <w:t>- Topic/chapter: [TOPIC]</w:t>
        <w:br/>
        <w:t>- Source material or question: [PASTE_TEXT_OR_UPLOAD_IMAGE]</w:t>
        <w:br/>
        <w:t>- Required count/length: [COUNT]</w:t>
        <w:br/>
        <w:t>- Time available: [TIME]</w:t>
        <w:br/>
        <w:t>- Student level: [WEAK / AVERAGE / ADVANCED / MIXED]</w:t>
        <w:br/>
        <w:t>- Language style: [LANGUAGE]</w:t>
        <w:br/>
        <w:br/>
        <w:t>TASK</w:t>
        <w:br/>
        <w:t>Create a ready-to-use teacher output for: create ready-to-print classwork, homework, and mixed-practice assignments. The result must be practical for a non-technical mathematics teacher who wants to copy, print, explain, or share the material immediately. Use creator-level clarity: strong hierarchy, precise wording, no filler, and no imitation of any specific living creator.</w:t>
        <w:br/>
        <w:br/>
        <w:t>OUTPUT CONTRACT</w:t>
        <w:br/>
        <w:t>1. Start with a short title and the exact target class/topic.</w:t>
        <w:br/>
        <w:t>2. State any assumptions you made. If the source question is an image, transcribe it first and solve from that transcription.</w:t>
        <w:br/>
        <w:t>3. Produce the requested material: instructions, marks, difficulty ladder, answer key, teaching notes, signature footer.</w:t>
        <w:br/>
        <w:t>4. Put teacher-facing notes under a separate heading so they are not mixed with student-facing content.</w:t>
        <w:br/>
        <w:t>5. Include answer key, final result, or verification wherever relevant.</w:t>
        <w:br/>
        <w:t>6. Add a footer line: "Created with the Indrajeet Yadav Math Faculty Prompt Library - Indrajeet Yadav".</w:t>
        <w:br/>
        <w:br/>
        <w:t>QUALITY RULES</w:t>
        <w:br/>
        <w:t>- Check the mathematics before finalizing.</w:t>
        <w:br/>
        <w:t>- Keep notation consistent from start to finish.</w:t>
        <w:br/>
        <w:t>- Use step-by-step explanations without skipping the fragile step students usually miss.</w:t>
        <w:br/>
        <w:t>- If there are multiple methods, make them genuinely different.</w:t>
        <w:br/>
        <w:t>- Do not invent data, diagrams, answer choices, syllabus rules, or theorem names.</w:t>
        <w:br/>
        <w:t>- If the task is too large for one response, finish Part 1 cleanly and ask me to continue with Part 2.</w:t>
        <w:br/>
        <w:br/>
        <w:t>STYLE DIRECTION</w:t>
        <w:br/>
        <w:t>Use the visual and instructional mood: Architectural Blueprint Study Sheet. Surface idea: blueprint paper, grid lines, faint measurement marks. Writing/ink idea: white technical pencil, cyan highlights, amber answer accents. Detail discipline: straightedge diagrams, dimension ticks, clean drafting hierarchy. For text-only outputs, translate this into clean headings, spacing, and marginal notes instead of decoration.</w:t>
        <w:br/>
        <w:br/>
        <w:t>FINAL SELF-CHECK</w:t>
        <w:br/>
        <w:t>Before giving the answer, verify:</w:t>
        <w:br/>
        <w:t>- The output matches [GRADE], [TOPIC], [COUNT], and [TIME].</w:t>
        <w:br/>
        <w:t>- The answer key or final answer is mathematically consistent.</w:t>
        <w:br/>
        <w:t>- Instructions are clear enough for a teacher to use without technical knowledge.</w:t>
        <w:br/>
        <w:t>- The Indrajeet Yadav project credit appears exactly once at the end.</w:t>
      </w:r>
    </w:p>
    <w:p>
      <w:pPr>
        <w:pStyle w:val="Heading2"/>
      </w:pPr>
      <w:r>
        <w:t>P023 - Concept-building worksheet with examples first</w:t>
      </w:r>
    </w:p>
    <w:p>
      <w:r>
        <w:rPr>
          <w:rFonts w:ascii="Calibri" w:hAnsi="Calibri"/>
          <w:i/>
          <w:color w:val="53606F"/>
          <w:sz w:val="19"/>
        </w:rPr>
        <w:t>Use case: create ready-to-print classwork, homework, and mixed-practice assignments | Style pack: Midnight Black-and-Gold Atelier</w:t>
      </w:r>
    </w:p>
    <w:p>
      <w:pPr>
        <w:shd w:fill="FBF7EE"/>
        <w:spacing w:before="40" w:after="240" w:line="259" w:lineRule="auto"/>
      </w:pPr>
      <w:r>
        <w:rPr>
          <w:rFonts w:ascii="Courier New" w:hAnsi="Courier New"/>
          <w:color w:val="16324F"/>
          <w:sz w:val="16"/>
        </w:rPr>
        <w:t>ROLE</w:t>
        <w:br/>
        <w:t>Act as a senior mathematics faculty member, proof-checker, exam designer, and clear classroom communicator.</w:t>
        <w:br/>
        <w:br/>
        <w:t>USE CASE</w:t>
        <w:br/>
        <w:t>Concept-building worksheet with examples first.</w:t>
        <w:br/>
        <w:br/>
        <w:t>MY INPUTS</w:t>
        <w:br/>
        <w:t>- Grade/exam level: [GRADE]</w:t>
        <w:br/>
        <w:t>- Topic/chapter: [TOPIC]</w:t>
        <w:br/>
        <w:t>- Source material or question: [PASTE_TEXT_OR_UPLOAD_IMAGE]</w:t>
        <w:br/>
        <w:t>- Required count/length: [COUNT]</w:t>
        <w:br/>
        <w:t>- Time available: [TIME]</w:t>
        <w:br/>
        <w:t>- Student level: [WEAK / AVERAGE / ADVANCED / MIXED]</w:t>
        <w:br/>
        <w:t>- Language style: [LANGUAGE]</w:t>
        <w:br/>
        <w:br/>
        <w:t>TASK</w:t>
        <w:br/>
        <w:t>Create a ready-to-use teacher output for: create ready-to-print classwork, homework, and mixed-practice assignments. The result must be practical for a non-technical mathematics teacher who wants to copy, print, explain, or share the material immediately. Use creator-level clarity: strong hierarchy, precise wording, no filler, and no imitation of any specific living creator.</w:t>
        <w:br/>
        <w:br/>
        <w:t>OUTPUT CONTRACT</w:t>
        <w:br/>
        <w:t>1. Start with a short title and the exact target class/topic.</w:t>
        <w:br/>
        <w:t>2. State any assumptions you made. If the source question is an image, transcribe it first and solve from that transcription.</w:t>
        <w:br/>
        <w:t>3. Produce the requested material: instructions, marks, difficulty ladder, answer key, teaching notes, signature footer.</w:t>
        <w:br/>
        <w:t>4. Put teacher-facing notes under a separate heading so they are not mixed with student-facing content.</w:t>
        <w:br/>
        <w:t>5. Include answer key, final result, or verification wherever relevant.</w:t>
        <w:br/>
        <w:t>6. Add a footer line: "Created with the Indrajeet Yadav Math Faculty Prompt Library - Indrajeet Yadav".</w:t>
        <w:br/>
        <w:br/>
        <w:t>QUALITY RULES</w:t>
        <w:br/>
        <w:t>- Check the mathematics before finalizing.</w:t>
        <w:br/>
        <w:t>- Keep notation consistent from start to finish.</w:t>
        <w:br/>
        <w:t>- Use step-by-step explanations without skipping the fragile step students usually miss.</w:t>
        <w:br/>
        <w:t>- If there are multiple methods, make them genuinely different.</w:t>
        <w:br/>
        <w:t>- Do not invent data, diagrams, answer choices, syllabus rules, or theorem names.</w:t>
        <w:br/>
        <w:t>- If the task is too large for one response, finish Part 1 cleanly and ask me to continue with Part 2.</w:t>
        <w:br/>
        <w:br/>
        <w:t>STYLE DIRECTION</w:t>
        <w:br/>
        <w:t>Use the visual and instructional mood: Midnight Black-and-Gold Atelier. Surface idea: matte black art paper, soft grain, subtle edge light. Writing/ink idea: ivory ink, muted gold headings, teal hints, rose emphasis. Detail discipline: luxury editorial spacing, no glitter, no theatrical darkness. For text-only outputs, translate this into clean headings, spacing, and marginal notes instead of decoration.</w:t>
        <w:br/>
        <w:br/>
        <w:t>FINAL SELF-CHECK</w:t>
        <w:br/>
        <w:t>Before giving the answer, verify:</w:t>
        <w:br/>
        <w:t>- The output matches [GRADE], [TOPIC], [COUNT], and [TIME].</w:t>
        <w:br/>
        <w:t>- The answer key or final answer is mathematically consistent.</w:t>
        <w:br/>
        <w:t>- Instructions are clear enough for a teacher to use without technical knowledge.</w:t>
        <w:br/>
        <w:t>- The Indrajeet Yadav project credit appears exactly once at the end.</w:t>
      </w:r>
    </w:p>
    <w:p>
      <w:pPr>
        <w:pStyle w:val="Heading2"/>
      </w:pPr>
      <w:r>
        <w:t>P024 - Application-based assignment using real contexts</w:t>
      </w:r>
    </w:p>
    <w:p>
      <w:r>
        <w:rPr>
          <w:rFonts w:ascii="Calibri" w:hAnsi="Calibri"/>
          <w:i/>
          <w:color w:val="53606F"/>
          <w:sz w:val="19"/>
        </w:rPr>
        <w:t>Use case: create ready-to-print classwork, homework, and mixed-practice assignments | Style pack: Master Chalkboard Classroom</w:t>
      </w:r>
    </w:p>
    <w:p>
      <w:pPr>
        <w:shd w:fill="FBF7EE"/>
        <w:spacing w:before="40" w:after="240" w:line="259" w:lineRule="auto"/>
      </w:pPr>
      <w:r>
        <w:rPr>
          <w:rFonts w:ascii="Courier New" w:hAnsi="Courier New"/>
          <w:color w:val="16324F"/>
          <w:sz w:val="16"/>
        </w:rPr>
        <w:t>ROLE</w:t>
        <w:br/>
        <w:t>Act as a senior mathematics faculty member, proof-checker, exam designer, and clear classroom communicator.</w:t>
        <w:br/>
        <w:br/>
        <w:t>USE CASE</w:t>
        <w:br/>
        <w:t>Application-based assignment using real contexts.</w:t>
        <w:br/>
        <w:br/>
        <w:t>MY INPUTS</w:t>
        <w:br/>
        <w:t>- Grade/exam level: [GRADE]</w:t>
        <w:br/>
        <w:t>- Topic/chapter: [TOPIC]</w:t>
        <w:br/>
        <w:t>- Source material or question: [PASTE_TEXT_OR_UPLOAD_IMAGE]</w:t>
        <w:br/>
        <w:t>- Required count/length: [COUNT]</w:t>
        <w:br/>
        <w:t>- Time available: [TIME]</w:t>
        <w:br/>
        <w:t>- Student level: [WEAK / AVERAGE / ADVANCED / MIXED]</w:t>
        <w:br/>
        <w:t>- Language style: [LANGUAGE]</w:t>
        <w:br/>
        <w:br/>
        <w:t>TASK</w:t>
        <w:br/>
        <w:t>Create a ready-to-use teacher output for: create ready-to-print classwork, homework, and mixed-practice assignments. The result must be practical for a non-technical mathematics teacher who wants to copy, print, explain, or share the material immediately. Use creator-level clarity: strong hierarchy, precise wording, no filler, and no imitation of any specific living creator.</w:t>
        <w:br/>
        <w:br/>
        <w:t>OUTPUT CONTRACT</w:t>
        <w:br/>
        <w:t>1. Start with a short title and the exact target class/topic.</w:t>
        <w:br/>
        <w:t>2. State any assumptions you made. If the source question is an image, transcribe it first and solve from that transcription.</w:t>
        <w:br/>
        <w:t>3. Produce the requested material: instructions, marks, difficulty ladder, answer key, teaching notes, signature footer.</w:t>
        <w:br/>
        <w:t>4. Put teacher-facing notes under a separate heading so they are not mixed with student-facing content.</w:t>
        <w:br/>
        <w:t>5. Include answer key, final result, or verification wherever relevant.</w:t>
        <w:br/>
        <w:t>6. Add a footer line: "Created with the Indrajeet Yadav Math Faculty Prompt Library - Indrajeet Yadav".</w:t>
        <w:br/>
        <w:br/>
        <w:t>QUALITY RULES</w:t>
        <w:br/>
        <w:t>- Check the mathematics before finalizing.</w:t>
        <w:br/>
        <w:t>- Keep notation consistent from start to finish.</w:t>
        <w:br/>
        <w:t>- Use step-by-step explanations without skipping the fragile step students usually miss.</w:t>
        <w:br/>
        <w:t>- If there are multiple methods, make them genuinely different.</w:t>
        <w:br/>
        <w:t>- Do not invent data, diagrams, answer choices, syllabus rules, or theorem names.</w:t>
        <w:br/>
        <w:t>- If the task is too large for one response, finish Part 1 cleanly and ask me to continue with Part 2.</w:t>
        <w:br/>
        <w:br/>
        <w:t>STYLE DIRECTION</w:t>
        <w:br/>
        <w:t>Use the visual and instructional mood: Master Chalkboard Classroom. Surface idea: deep slate chalkboard, erased ghost marks, faint ruling guides. Writing/ink idea: soft white and pale-blue chalk, violet headings, green hints. Detail discipline: chalk dust, pressure variation, spacious classroom sequencing. For text-only outputs, translate this into clean headings, spacing, and marginal notes instead of decoration.</w:t>
        <w:br/>
        <w:br/>
        <w:t>FINAL SELF-CHECK</w:t>
        <w:br/>
        <w:t>Before giving the answer, verify:</w:t>
        <w:br/>
        <w:t>- The output matches [GRADE], [TOPIC], [COUNT], and [TIME].</w:t>
        <w:br/>
        <w:t>- The answer key or final answer is mathematically consistent.</w:t>
        <w:br/>
        <w:t>- Instructions are clear enough for a teacher to use without technical knowledge.</w:t>
        <w:br/>
        <w:t>- The Indrajeet Yadav project credit appears exactly once at the end.</w:t>
      </w:r>
    </w:p>
    <w:p>
      <w:pPr>
        <w:pStyle w:val="Heading2"/>
      </w:pPr>
      <w:r>
        <w:t>P025 - Error-spotting assignment from common student mistakes</w:t>
      </w:r>
    </w:p>
    <w:p>
      <w:r>
        <w:rPr>
          <w:rFonts w:ascii="Calibri" w:hAnsi="Calibri"/>
          <w:i/>
          <w:color w:val="53606F"/>
          <w:sz w:val="19"/>
        </w:rPr>
        <w:t>Use case: create ready-to-print classwork, homework, and mixed-practice assignments | Style pack: Graph Paper Precision Lab</w:t>
      </w:r>
    </w:p>
    <w:p>
      <w:pPr>
        <w:shd w:fill="FBF7EE"/>
        <w:spacing w:before="40" w:after="240" w:line="259" w:lineRule="auto"/>
      </w:pPr>
      <w:r>
        <w:rPr>
          <w:rFonts w:ascii="Courier New" w:hAnsi="Courier New"/>
          <w:color w:val="16324F"/>
          <w:sz w:val="16"/>
        </w:rPr>
        <w:t>ROLE</w:t>
        <w:br/>
        <w:t>Act as a senior mathematics faculty member, proof-checker, exam designer, and clear classroom communicator.</w:t>
        <w:br/>
        <w:br/>
        <w:t>USE CASE</w:t>
        <w:br/>
        <w:t>Error-spotting assignment from common student mistakes.</w:t>
        <w:br/>
        <w:br/>
        <w:t>MY INPUTS</w:t>
        <w:br/>
        <w:t>- Grade/exam level: [GRADE]</w:t>
        <w:br/>
        <w:t>- Topic/chapter: [TOPIC]</w:t>
        <w:br/>
        <w:t>- Source material or question: [PASTE_TEXT_OR_UPLOAD_IMAGE]</w:t>
        <w:br/>
        <w:t>- Required count/length: [COUNT]</w:t>
        <w:br/>
        <w:t>- Time available: [TIME]</w:t>
        <w:br/>
        <w:t>- Student level: [WEAK / AVERAGE / ADVANCED / MIXED]</w:t>
        <w:br/>
        <w:t>- Language style: [LANGUAGE]</w:t>
        <w:br/>
        <w:br/>
        <w:t>TASK</w:t>
        <w:br/>
        <w:t>Create a ready-to-use teacher output for: create ready-to-print classwork, homework, and mixed-practice assignments. The result must be practical for a non-technical mathematics teacher who wants to copy, print, explain, or share the material immediately. Use creator-level clarity: strong hierarchy, precise wording, no filler, and no imitation of any specific living creator.</w:t>
        <w:br/>
        <w:br/>
        <w:t>OUTPUT CONTRACT</w:t>
        <w:br/>
        <w:t>1. Start with a short title and the exact target class/topic.</w:t>
        <w:br/>
        <w:t>2. State any assumptions you made. If the source question is an image, transcribe it first and solve from that transcription.</w:t>
        <w:br/>
        <w:t>3. Produce the requested material: instructions, marks, difficulty ladder, answer key, teaching notes, signature footer.</w:t>
        <w:br/>
        <w:t>4. Put teacher-facing notes under a separate heading so they are not mixed with student-facing content.</w:t>
        <w:br/>
        <w:t>5. Include answer key, final result, or verification wherever relevant.</w:t>
        <w:br/>
        <w:t>6. Add a footer line: "Created with the Indrajeet Yadav Math Faculty Prompt Library - Indrajeet Yadav".</w:t>
        <w:br/>
        <w:br/>
        <w:t>QUALITY RULES</w:t>
        <w:br/>
        <w:t>- Check the mathematics before finalizing.</w:t>
        <w:br/>
        <w:t>- Keep notation consistent from start to finish.</w:t>
        <w:br/>
        <w:t>- Use step-by-step explanations without skipping the fragile step students usually miss.</w:t>
        <w:br/>
        <w:t>- If there are multiple methods, make them genuinely different.</w:t>
        <w:br/>
        <w:t>- Do not invent data, diagrams, answer choices, syllabus rules, or theorem names.</w:t>
        <w:br/>
        <w:t>- If the task is too large for one response, finish Part 1 cleanly and ask me to continue with Part 2.</w:t>
        <w:br/>
        <w:br/>
        <w:t>STYLE DIRECTION</w:t>
        <w:br/>
        <w:t>Use the visual and instructional mood: Graph Paper Precision Lab. Surface idea: crisp engineering graph paper with warm daylight shadows. Writing/ink idea: blue gel pen, red corrections, green side notes. Detail discipline: coordinate grids, neat brackets, technical but human handwriting. For text-only outputs, translate this into clean headings, spacing, and marginal notes instead of decoration.</w:t>
        <w:br/>
        <w:br/>
        <w:t>FINAL SELF-CHECK</w:t>
        <w:br/>
        <w:t>Before giving the answer, verify:</w:t>
        <w:br/>
        <w:t>- The output matches [GRADE], [TOPIC], [COUNT], and [TIME].</w:t>
        <w:br/>
        <w:t>- The answer key or final answer is mathematically consistent.</w:t>
        <w:br/>
        <w:t>- Instructions are clear enough for a teacher to use without technical knowledge.</w:t>
        <w:br/>
        <w:t>- The Indrajeet Yadav project credit appears exactly once at the end.</w:t>
      </w:r>
    </w:p>
    <w:p>
      <w:pPr>
        <w:pStyle w:val="Heading2"/>
      </w:pPr>
      <w:r>
        <w:t>P026 - Board-style long-answer assignment</w:t>
      </w:r>
    </w:p>
    <w:p>
      <w:r>
        <w:rPr>
          <w:rFonts w:ascii="Calibri" w:hAnsi="Calibri"/>
          <w:i/>
          <w:color w:val="53606F"/>
          <w:sz w:val="19"/>
        </w:rPr>
        <w:t>Use case: create ready-to-print classwork, homework, and mixed-practice assignments | Style pack: Premium Smartboard Class Notes</w:t>
      </w:r>
    </w:p>
    <w:p>
      <w:pPr>
        <w:shd w:fill="FBF7EE"/>
        <w:spacing w:before="40" w:after="240" w:line="259" w:lineRule="auto"/>
      </w:pPr>
      <w:r>
        <w:rPr>
          <w:rFonts w:ascii="Courier New" w:hAnsi="Courier New"/>
          <w:color w:val="16324F"/>
          <w:sz w:val="16"/>
        </w:rPr>
        <w:t>ROLE</w:t>
        <w:br/>
        <w:t>Act as a senior mathematics faculty member, proof-checker, exam designer, and clear classroom communicator.</w:t>
        <w:br/>
        <w:br/>
        <w:t>USE CASE</w:t>
        <w:br/>
        <w:t>Board-style long-answer assignment.</w:t>
        <w:br/>
        <w:br/>
        <w:t>MY INPUTS</w:t>
        <w:br/>
        <w:t>- Grade/exam level: [GRADE]</w:t>
        <w:br/>
        <w:t>- Topic/chapter: [TOPIC]</w:t>
        <w:br/>
        <w:t>- Source material or question: [PASTE_TEXT_OR_UPLOAD_IMAGE]</w:t>
        <w:br/>
        <w:t>- Required count/length: [COUNT]</w:t>
        <w:br/>
        <w:t>- Time available: [TIME]</w:t>
        <w:br/>
        <w:t>- Student level: [WEAK / AVERAGE / ADVANCED / MIXED]</w:t>
        <w:br/>
        <w:t>- Language style: [LANGUAGE]</w:t>
        <w:br/>
        <w:br/>
        <w:t>TASK</w:t>
        <w:br/>
        <w:t>Create a ready-to-use teacher output for: create ready-to-print classwork, homework, and mixed-practice assignments. The result must be practical for a non-technical mathematics teacher who wants to copy, print, explain, or share the material immediately. Use creator-level clarity: strong hierarchy, precise wording, no filler, and no imitation of any specific living creator.</w:t>
        <w:br/>
        <w:br/>
        <w:t>OUTPUT CONTRACT</w:t>
        <w:br/>
        <w:t>1. Start with a short title and the exact target class/topic.</w:t>
        <w:br/>
        <w:t>2. State any assumptions you made. If the source question is an image, transcribe it first and solve from that transcription.</w:t>
        <w:br/>
        <w:t>3. Produce the requested material: instructions, marks, difficulty ladder, answer key, teaching notes, signature footer.</w:t>
        <w:br/>
        <w:t>4. Put teacher-facing notes under a separate heading so they are not mixed with student-facing content.</w:t>
        <w:br/>
        <w:t>5. Include answer key, final result, or verification wherever relevant.</w:t>
        <w:br/>
        <w:t>6. Add a footer line: "Created with the Indrajeet Yadav Math Faculty Prompt Library - Indrajeet Yadav".</w:t>
        <w:br/>
        <w:br/>
        <w:t>QUALITY RULES</w:t>
        <w:br/>
        <w:t>- Check the mathematics before finalizing.</w:t>
        <w:br/>
        <w:t>- Keep notation consistent from start to finish.</w:t>
        <w:br/>
        <w:t>- Use step-by-step explanations without skipping the fragile step students usually miss.</w:t>
        <w:br/>
        <w:t>- If there are multiple methods, make them genuinely different.</w:t>
        <w:br/>
        <w:t>- Do not invent data, diagrams, answer choices, syllabus rules, or theorem names.</w:t>
        <w:br/>
        <w:t>- If the task is too large for one response, finish Part 1 cleanly and ask me to continue with Part 2.</w:t>
        <w:br/>
        <w:br/>
        <w:t>STYLE DIRECTION</w:t>
        <w:br/>
        <w:t>Use the visual and instructional mood: Premium Smartboard Class Notes. Surface idea: clean digital smartboard canvas with subtle grid and soft glow. Writing/ink idea: white stylus writing, cyan arrows, yellow highlights. Detail discipline: screen-ready spacing, readable from mobile, no slide-deck clutter. For text-only outputs, translate this into clean headings, spacing, and marginal notes instead of decoration.</w:t>
        <w:br/>
        <w:br/>
        <w:t>FINAL SELF-CHECK</w:t>
        <w:br/>
        <w:t>Before giving the answer, verify:</w:t>
        <w:br/>
        <w:t>- The output matches [GRADE], [TOPIC], [COUNT], and [TIME].</w:t>
        <w:br/>
        <w:t>- The answer key or final answer is mathematically consistent.</w:t>
        <w:br/>
        <w:t>- Instructions are clear enough for a teacher to use without technical knowledge.</w:t>
        <w:br/>
        <w:t>- The Indrajeet Yadav project credit appears exactly once at the end.</w:t>
      </w:r>
    </w:p>
    <w:p>
      <w:pPr>
        <w:pStyle w:val="Heading2"/>
      </w:pPr>
      <w:r>
        <w:t>P027 - MCQ plus reasoning assignment</w:t>
      </w:r>
    </w:p>
    <w:p>
      <w:r>
        <w:rPr>
          <w:rFonts w:ascii="Calibri" w:hAnsi="Calibri"/>
          <w:i/>
          <w:color w:val="53606F"/>
          <w:sz w:val="19"/>
        </w:rPr>
        <w:t>Use case: create ready-to-print classwork, homework, and mixed-practice assignments | Style pack: Vintage Parchment Masterclass</w:t>
      </w:r>
    </w:p>
    <w:p>
      <w:pPr>
        <w:shd w:fill="FBF7EE"/>
        <w:spacing w:before="40" w:after="240" w:line="259" w:lineRule="auto"/>
      </w:pPr>
      <w:r>
        <w:rPr>
          <w:rFonts w:ascii="Courier New" w:hAnsi="Courier New"/>
          <w:color w:val="16324F"/>
          <w:sz w:val="16"/>
        </w:rPr>
        <w:t>ROLE</w:t>
        <w:br/>
        <w:t>Act as a senior mathematics faculty member, proof-checker, exam designer, and clear classroom communicator.</w:t>
        <w:br/>
        <w:br/>
        <w:t>USE CASE</w:t>
        <w:br/>
        <w:t>MCQ plus reasoning assignment.</w:t>
        <w:br/>
        <w:br/>
        <w:t>MY INPUTS</w:t>
        <w:br/>
        <w:t>- Grade/exam level: [GRADE]</w:t>
        <w:br/>
        <w:t>- Topic/chapter: [TOPIC]</w:t>
        <w:br/>
        <w:t>- Source material or question: [PASTE_TEXT_OR_UPLOAD_IMAGE]</w:t>
        <w:br/>
        <w:t>- Required count/length: [COUNT]</w:t>
        <w:br/>
        <w:t>- Time available: [TIME]</w:t>
        <w:br/>
        <w:t>- Student level: [WEAK / AVERAGE / ADVANCED / MIXED]</w:t>
        <w:br/>
        <w:t>- Language style: [LANGUAGE]</w:t>
        <w:br/>
        <w:br/>
        <w:t>TASK</w:t>
        <w:br/>
        <w:t>Create a ready-to-use teacher output for: create ready-to-print classwork, homework, and mixed-practice assignments. The result must be practical for a non-technical mathematics teacher who wants to copy, print, explain, or share the material immediately. Use creator-level clarity: strong hierarchy, precise wording, no filler, and no imitation of any specific living creator.</w:t>
        <w:br/>
        <w:br/>
        <w:t>OUTPUT CONTRACT</w:t>
        <w:br/>
        <w:t>1. Start with a short title and the exact target class/topic.</w:t>
        <w:br/>
        <w:t>2. State any assumptions you made. If the source question is an image, transcribe it first and solve from that transcription.</w:t>
        <w:br/>
        <w:t>3. Produce the requested material: instructions, marks, difficulty ladder, answer key, teaching notes, signature footer.</w:t>
        <w:br/>
        <w:t>4. Put teacher-facing notes under a separate heading so they are not mixed with student-facing content.</w:t>
        <w:br/>
        <w:t>5. Include answer key, final result, or verification wherever relevant.</w:t>
        <w:br/>
        <w:t>6. Add a footer line: "Created with the Indrajeet Yadav Math Faculty Prompt Library - Indrajeet Yadav".</w:t>
        <w:br/>
        <w:br/>
        <w:t>QUALITY RULES</w:t>
        <w:br/>
        <w:t>- Check the mathematics before finalizing.</w:t>
        <w:br/>
        <w:t>- Keep notation consistent from start to finish.</w:t>
        <w:br/>
        <w:t>- Use step-by-step explanations without skipping the fragile step students usually miss.</w:t>
        <w:br/>
        <w:t>- If there are multiple methods, make them genuinely different.</w:t>
        <w:br/>
        <w:t>- Do not invent data, diagrams, answer choices, syllabus rules, or theorem names.</w:t>
        <w:br/>
        <w:t>- If the task is too large for one response, finish Part 1 cleanly and ask me to continue with Part 2.</w:t>
        <w:br/>
        <w:br/>
        <w:t>STYLE DIRECTION</w:t>
        <w:br/>
        <w:t>Use the visual and instructional mood: Vintage Parchment Masterclass. Surface idea: warm antique parchment, faint ruled lines, red margin, torn edges. Writing/ink idea: royal-blue derivation, violet headings, green observations, maroon emphasis. Detail discipline: restrained botanical flourishes, tiny stains, museum-quality paper realism. For text-only outputs, translate this into clean headings, spacing, and marginal notes instead of decoration.</w:t>
        <w:br/>
        <w:br/>
        <w:t>FINAL SELF-CHECK</w:t>
        <w:br/>
        <w:t>Before giving the answer, verify:</w:t>
        <w:br/>
        <w:t>- The output matches [GRADE], [TOPIC], [COUNT], and [TIME].</w:t>
        <w:br/>
        <w:t>- The answer key or final answer is mathematically consistent.</w:t>
        <w:br/>
        <w:t>- Instructions are clear enough for a teacher to use without technical knowledge.</w:t>
        <w:br/>
        <w:t>- The Indrajeet Yadav project credit appears exactly once at the end.</w:t>
      </w:r>
    </w:p>
    <w:p>
      <w:pPr>
        <w:pStyle w:val="Heading2"/>
      </w:pPr>
      <w:r>
        <w:t>P028 - Pair-work classroom assignment</w:t>
      </w:r>
    </w:p>
    <w:p>
      <w:r>
        <w:rPr>
          <w:rFonts w:ascii="Calibri" w:hAnsi="Calibri"/>
          <w:i/>
          <w:color w:val="53606F"/>
          <w:sz w:val="19"/>
        </w:rPr>
        <w:t>Use case: create ready-to-print classwork, homework, and mixed-practice assignments | Style pack: Dark Academia Mathematical Manuscript</w:t>
      </w:r>
    </w:p>
    <w:p>
      <w:pPr>
        <w:shd w:fill="FBF7EE"/>
        <w:spacing w:before="40" w:after="240" w:line="259" w:lineRule="auto"/>
      </w:pPr>
      <w:r>
        <w:rPr>
          <w:rFonts w:ascii="Courier New" w:hAnsi="Courier New"/>
          <w:color w:val="16324F"/>
          <w:sz w:val="16"/>
        </w:rPr>
        <w:t>ROLE</w:t>
        <w:br/>
        <w:t>Act as a senior mathematics faculty member, proof-checker, exam designer, and clear classroom communicator.</w:t>
        <w:br/>
        <w:br/>
        <w:t>USE CASE</w:t>
        <w:br/>
        <w:t>Pair-work classroom assignment.</w:t>
        <w:br/>
        <w:br/>
        <w:t>MY INPUTS</w:t>
        <w:br/>
        <w:t>- Grade/exam level: [GRADE]</w:t>
        <w:br/>
        <w:t>- Topic/chapter: [TOPIC]</w:t>
        <w:br/>
        <w:t>- Source material or question: [PASTE_TEXT_OR_UPLOAD_IMAGE]</w:t>
        <w:br/>
        <w:t>- Required count/length: [COUNT]</w:t>
        <w:br/>
        <w:t>- Time available: [TIME]</w:t>
        <w:br/>
        <w:t>- Student level: [WEAK / AVERAGE / ADVANCED / MIXED]</w:t>
        <w:br/>
        <w:t>- Language style: [LANGUAGE]</w:t>
        <w:br/>
        <w:br/>
        <w:t>TASK</w:t>
        <w:br/>
        <w:t>Create a ready-to-use teacher output for: create ready-to-print classwork, homework, and mixed-practice assignments. The result must be practical for a non-technical mathematics teacher who wants to copy, print, explain, or share the material immediately. Use creator-level clarity: strong hierarchy, precise wording, no filler, and no imitation of any specific living creator.</w:t>
        <w:br/>
        <w:br/>
        <w:t>OUTPUT CONTRACT</w:t>
        <w:br/>
        <w:t>1. Start with a short title and the exact target class/topic.</w:t>
        <w:br/>
        <w:t>2. State any assumptions you made. If the source question is an image, transcribe it first and solve from that transcription.</w:t>
        <w:br/>
        <w:t>3. Produce the requested material: instructions, marks, difficulty ladder, answer key, teaching notes, signature footer.</w:t>
        <w:br/>
        <w:t>4. Put teacher-facing notes under a separate heading so they are not mixed with student-facing content.</w:t>
        <w:br/>
        <w:t>5. Include answer key, final result, or verification wherever relevant.</w:t>
        <w:br/>
        <w:t>6. Add a footer line: "Created with the Indrajeet Yadav Math Faculty Prompt Library - Indrajeet Yadav".</w:t>
        <w:br/>
        <w:br/>
        <w:t>QUALITY RULES</w:t>
        <w:br/>
        <w:t>- Check the mathematics before finalizing.</w:t>
        <w:br/>
        <w:t>- Keep notation consistent from start to finish.</w:t>
        <w:br/>
        <w:t>- Use step-by-step explanations without skipping the fragile step students usually miss.</w:t>
        <w:br/>
        <w:t>- If there are multiple methods, make them genuinely different.</w:t>
        <w:br/>
        <w:t>- Do not invent data, diagrams, answer choices, syllabus rules, or theorem names.</w:t>
        <w:br/>
        <w:t>- If the task is too large for one response, finish Part 1 cleanly and ask me to continue with Part 2.</w:t>
        <w:br/>
        <w:br/>
        <w:t>STYLE DIRECTION</w:t>
        <w:br/>
        <w:t>Use the visual and instructional mood: Dark Academia Mathematical Manuscript. Surface idea: deep ivory handmade paper, sepia wash, ledger ruling, worn book-page edges. Writing/ink idea: midnight-blue ink, oxblood titles, forest-green marginal notes. Detail discipline: classical scrollwork, laurel sprigs, archival annotation marks. For text-only outputs, translate this into clean headings, spacing, and marginal notes instead of decoration.</w:t>
        <w:br/>
        <w:br/>
        <w:t>FINAL SELF-CHECK</w:t>
        <w:br/>
        <w:t>Before giving the answer, verify:</w:t>
        <w:br/>
        <w:t>- The output matches [GRADE], [TOPIC], [COUNT], and [TIME].</w:t>
        <w:br/>
        <w:t>- The answer key or final answer is mathematically consistent.</w:t>
        <w:br/>
        <w:t>- Instructions are clear enough for a teacher to use without technical knowledge.</w:t>
        <w:br/>
        <w:t>- The Indrajeet Yadav project credit appears exactly once at the end.</w:t>
      </w:r>
    </w:p>
    <w:p>
      <w:pPr>
        <w:pStyle w:val="Heading2"/>
      </w:pPr>
      <w:r>
        <w:t>P029 - Challenge assignment for advanced learners</w:t>
      </w:r>
    </w:p>
    <w:p>
      <w:r>
        <w:rPr>
          <w:rFonts w:ascii="Calibri" w:hAnsi="Calibri"/>
          <w:i/>
          <w:color w:val="53606F"/>
          <w:sz w:val="19"/>
        </w:rPr>
        <w:t>Use case: create ready-to-print classwork, homework, and mixed-practice assignments | Style pack: Indian Heritage Gurukul Journal</w:t>
      </w:r>
    </w:p>
    <w:p>
      <w:pPr>
        <w:shd w:fill="FBF7EE"/>
        <w:spacing w:before="40" w:after="240" w:line="259" w:lineRule="auto"/>
      </w:pPr>
      <w:r>
        <w:rPr>
          <w:rFonts w:ascii="Courier New" w:hAnsi="Courier New"/>
          <w:color w:val="16324F"/>
          <w:sz w:val="16"/>
        </w:rPr>
        <w:t>ROLE</w:t>
        <w:br/>
        <w:t>Act as a senior mathematics faculty member, proof-checker, exam designer, and clear classroom communicator.</w:t>
        <w:br/>
        <w:br/>
        <w:t>USE CASE</w:t>
        <w:br/>
        <w:t>Challenge assignment for advanced learners.</w:t>
        <w:br/>
        <w:br/>
        <w:t>MY INPUTS</w:t>
        <w:br/>
        <w:t>- Grade/exam level: [GRADE]</w:t>
        <w:br/>
        <w:t>- Topic/chapter: [TOPIC]</w:t>
        <w:br/>
        <w:t>- Source material or question: [PASTE_TEXT_OR_UPLOAD_IMAGE]</w:t>
        <w:br/>
        <w:t>- Required count/length: [COUNT]</w:t>
        <w:br/>
        <w:t>- Time available: [TIME]</w:t>
        <w:br/>
        <w:t>- Student level: [WEAK / AVERAGE / ADVANCED / MIXED]</w:t>
        <w:br/>
        <w:t>- Language style: [LANGUAGE]</w:t>
        <w:br/>
        <w:br/>
        <w:t>TASK</w:t>
        <w:br/>
        <w:t>Create a ready-to-use teacher output for: create ready-to-print classwork, homework, and mixed-practice assignments. The result must be practical for a non-technical mathematics teacher who wants to copy, print, explain, or share the material immediately. Use creator-level clarity: strong hierarchy, precise wording, no filler, and no imitation of any specific living creator.</w:t>
        <w:br/>
        <w:br/>
        <w:t>OUTPUT CONTRACT</w:t>
        <w:br/>
        <w:t>1. Start with a short title and the exact target class/topic.</w:t>
        <w:br/>
        <w:t>2. State any assumptions you made. If the source question is an image, transcribe it first and solve from that transcription.</w:t>
        <w:br/>
        <w:t>3. Produce the requested material: instructions, marks, difficulty ladder, answer key, teaching notes, signature footer.</w:t>
        <w:br/>
        <w:t>4. Put teacher-facing notes under a separate heading so they are not mixed with student-facing content.</w:t>
        <w:br/>
        <w:t>5. Include answer key, final result, or verification wherever relevant.</w:t>
        <w:br/>
        <w:t>6. Add a footer line: "Created with the Indrajeet Yadav Math Faculty Prompt Library - Indrajeet Yadav".</w:t>
        <w:br/>
        <w:br/>
        <w:t>QUALITY RULES</w:t>
        <w:br/>
        <w:t>- Check the mathematics before finalizing.</w:t>
        <w:br/>
        <w:t>- Keep notation consistent from start to finish.</w:t>
        <w:br/>
        <w:t>- Use step-by-step explanations without skipping the fragile step students usually miss.</w:t>
        <w:br/>
        <w:t>- If there are multiple methods, make them genuinely different.</w:t>
        <w:br/>
        <w:t>- Do not invent data, diagrams, answer choices, syllabus rules, or theorem names.</w:t>
        <w:br/>
        <w:t>- If the task is too large for one response, finish Part 1 cleanly and ask me to continue with Part 2.</w:t>
        <w:br/>
        <w:br/>
        <w:t>STYLE DIRECTION</w:t>
        <w:br/>
        <w:t>Use the visual and instructional mood: Indian Heritage Gurukul Journal. Surface idea: khadi-style handmade sheet, saffron-beige tone, muted red margin. Writing/ink idea: deep indigo derivation, aubergine headings, leaf-green hints. Detail discipline: subtle lotus-line motifs, mango-leaf curves, dignified hand-drawn separators. For text-only outputs, translate this into clean headings, spacing, and marginal notes instead of decoration.</w:t>
        <w:br/>
        <w:br/>
        <w:t>FINAL SELF-CHECK</w:t>
        <w:br/>
        <w:t>Before giving the answer, verify:</w:t>
        <w:br/>
        <w:t>- The output matches [GRADE], [TOPIC], [COUNT], and [TIME].</w:t>
        <w:br/>
        <w:t>- The answer key or final answer is mathematically consistent.</w:t>
        <w:br/>
        <w:t>- Instructions are clear enough for a teacher to use without technical knowledge.</w:t>
        <w:br/>
        <w:t>- The Indrajeet Yadav project credit appears exactly once at the end.</w:t>
      </w:r>
    </w:p>
    <w:p>
      <w:pPr>
        <w:pStyle w:val="Heading2"/>
      </w:pPr>
      <w:r>
        <w:t>P030 - Remedial assignment for foundational gaps</w:t>
      </w:r>
    </w:p>
    <w:p>
      <w:r>
        <w:rPr>
          <w:rFonts w:ascii="Calibri" w:hAnsi="Calibri"/>
          <w:i/>
          <w:color w:val="53606F"/>
          <w:sz w:val="19"/>
        </w:rPr>
        <w:t>Use case: create ready-to-print classwork, homework, and mixed-practice assignments | Style pack: Japanese Washi Zen Mathematics</w:t>
      </w:r>
    </w:p>
    <w:p>
      <w:pPr>
        <w:shd w:fill="FBF7EE"/>
        <w:spacing w:before="40" w:after="240" w:line="259" w:lineRule="auto"/>
      </w:pPr>
      <w:r>
        <w:rPr>
          <w:rFonts w:ascii="Courier New" w:hAnsi="Courier New"/>
          <w:color w:val="16324F"/>
          <w:sz w:val="16"/>
        </w:rPr>
        <w:t>ROLE</w:t>
        <w:br/>
        <w:t>Act as a senior mathematics faculty member, proof-checker, exam designer, and clear classroom communicator.</w:t>
        <w:br/>
        <w:br/>
        <w:t>USE CASE</w:t>
        <w:br/>
        <w:t>Remedial assignment for foundational gaps.</w:t>
        <w:br/>
        <w:br/>
        <w:t>MY INPUTS</w:t>
        <w:br/>
        <w:t>- Grade/exam level: [GRADE]</w:t>
        <w:br/>
        <w:t>- Topic/chapter: [TOPIC]</w:t>
        <w:br/>
        <w:t>- Source material or question: [PASTE_TEXT_OR_UPLOAD_IMAGE]</w:t>
        <w:br/>
        <w:t>- Required count/length: [COUNT]</w:t>
        <w:br/>
        <w:t>- Time available: [TIME]</w:t>
        <w:br/>
        <w:t>- Student level: [WEAK / AVERAGE / ADVANCED / MIXED]</w:t>
        <w:br/>
        <w:t>- Language style: [LANGUAGE]</w:t>
        <w:br/>
        <w:br/>
        <w:t>TASK</w:t>
        <w:br/>
        <w:t>Create a ready-to-use teacher output for: create ready-to-print classwork, homework, and mixed-practice assignments. The result must be practical for a non-technical mathematics teacher who wants to copy, print, explain, or share the material immediately. Use creator-level clarity: strong hierarchy, precise wording, no filler, and no imitation of any specific living creator.</w:t>
        <w:br/>
        <w:br/>
        <w:t>OUTPUT CONTRACT</w:t>
        <w:br/>
        <w:t>1. Start with a short title and the exact target class/topic.</w:t>
        <w:br/>
        <w:t>2. State any assumptions you made. If the source question is an image, transcribe it first and solve from that transcription.</w:t>
        <w:br/>
        <w:t>3. Produce the requested material: instructions, marks, difficulty ladder, answer key, teaching notes, signature footer.</w:t>
        <w:br/>
        <w:t>4. Put teacher-facing notes under a separate heading so they are not mixed with student-facing content.</w:t>
        <w:br/>
        <w:t>5. Include answer key, final result, or verification wherever relevant.</w:t>
        <w:br/>
        <w:t>6. Add a footer line: "Created with the Indrajeet Yadav Math Faculty Prompt Library - Indrajeet Yadav".</w:t>
        <w:br/>
        <w:br/>
        <w:t>QUALITY RULES</w:t>
        <w:br/>
        <w:t>- Check the mathematics before finalizing.</w:t>
        <w:br/>
        <w:t>- Keep notation consistent from start to finish.</w:t>
        <w:br/>
        <w:t>- Use step-by-step explanations without skipping the fragile step students usually miss.</w:t>
        <w:br/>
        <w:t>- If there are multiple methods, make them genuinely different.</w:t>
        <w:br/>
        <w:t>- Do not invent data, diagrams, answer choices, syllabus rules, or theorem names.</w:t>
        <w:br/>
        <w:t>- If the task is too large for one response, finish Part 1 cleanly and ask me to continue with Part 2.</w:t>
        <w:br/>
        <w:br/>
        <w:t>STYLE DIRECTION</w:t>
        <w:br/>
        <w:t>Use the visual and instructional mood: Japanese Washi Zen Mathematics. Surface idea: cream washi paper, visible fibres, feathered edges, soft folded texture. Writing/ink idea: indigo brush-pen handwriting, plum headings, moss-green notes. Detail discipline: sakura petals, bamboo-leaf sketch, sparse red seal-like accent. For text-only outputs, translate this into clean headings, spacing, and marginal notes instead of decoration.</w:t>
        <w:br/>
        <w:br/>
        <w:t>FINAL SELF-CHECK</w:t>
        <w:br/>
        <w:t>Before giving the answer, verify:</w:t>
        <w:br/>
        <w:t>- The output matches [GRADE], [TOPIC], [COUNT], and [TIME].</w:t>
        <w:br/>
        <w:t>- The answer key or final answer is mathematically consistent.</w:t>
        <w:br/>
        <w:t>- Instructions are clear enough for a teacher to use without technical knowledge.</w:t>
        <w:br/>
        <w:t>- The Indrajeet Yadav project credit appears exactly once at the end.</w:t>
      </w:r>
    </w:p>
    <w:p>
      <w:r>
        <w:br w:type="page"/>
      </w:r>
    </w:p>
    <w:p>
      <w:pPr>
        <w:pStyle w:val="Heading1"/>
      </w:pPr>
      <w:r>
        <w:t>DPP and Daily Practice</w:t>
      </w:r>
    </w:p>
    <w:p>
      <w:pPr>
        <w:pStyle w:val="Heading2"/>
      </w:pPr>
      <w:r>
        <w:t>P031 - 15-minute DPP for one subtopic</w:t>
      </w:r>
    </w:p>
    <w:p>
      <w:r>
        <w:rPr>
          <w:rFonts w:ascii="Calibri" w:hAnsi="Calibri"/>
          <w:i/>
          <w:color w:val="53606F"/>
          <w:sz w:val="19"/>
        </w:rPr>
        <w:t>Use case: design daily practice problems for retention, speed, and concept repair | Style pack: Master Chalkboard Classroom</w:t>
      </w:r>
    </w:p>
    <w:p>
      <w:pPr>
        <w:shd w:fill="FBF7EE"/>
        <w:spacing w:before="40" w:after="240" w:line="259" w:lineRule="auto"/>
      </w:pPr>
      <w:r>
        <w:rPr>
          <w:rFonts w:ascii="Courier New" w:hAnsi="Courier New"/>
          <w:color w:val="16324F"/>
          <w:sz w:val="16"/>
        </w:rPr>
        <w:t>ROLE</w:t>
        <w:br/>
        <w:t>Act as a senior mathematics faculty member, proof-checker, exam designer, and clear classroom communicator.</w:t>
        <w:br/>
        <w:br/>
        <w:t>USE CASE</w:t>
        <w:br/>
        <w:t>15-minute DPP for one subtopic.</w:t>
        <w:br/>
        <w:br/>
        <w:t>MY INPUTS</w:t>
        <w:br/>
        <w:t>- Grade/exam level: [GRADE]</w:t>
        <w:br/>
        <w:t>- Topic/chapter: [TOPIC]</w:t>
        <w:br/>
        <w:t>- Source material or question: [PASTE_TEXT_OR_UPLOAD_IMAGE]</w:t>
        <w:br/>
        <w:t>- Required count/length: [COUNT]</w:t>
        <w:br/>
        <w:t>- Time available: [TIME]</w:t>
        <w:br/>
        <w:t>- Student level: [WEAK / AVERAGE / ADVANCED / MIXED]</w:t>
        <w:br/>
        <w:t>- Language style: [LANGUAGE]</w:t>
        <w:br/>
        <w:br/>
        <w:t>TASK</w:t>
        <w:br/>
        <w:t>Create a ready-to-use teacher output for: design daily practice problems for retention, speed, and concept repair. The result must be practical for a non-technical mathematics teacher who wants to copy, print, explain, or share the material immediately. Use creator-level clarity: strong hierarchy, precise wording, no filler, and no imitation of any specific living creator.</w:t>
        <w:br/>
        <w:br/>
        <w:t>OUTPUT CONTRACT</w:t>
        <w:br/>
        <w:t>1. Start with a short title and the exact target class/topic.</w:t>
        <w:br/>
        <w:t>2. State any assumptions you made. If the source question is an image, transcribe it first and solve from that transcription.</w:t>
        <w:br/>
        <w:t>3. Produce the requested material: 10-30 question DPP, warm-up, core drill, challenge, homework, answers.</w:t>
        <w:br/>
        <w:t>4. Put teacher-facing notes under a separate heading so they are not mixed with student-facing content.</w:t>
        <w:br/>
        <w:t>5. Include answer key, final result, or verification wherever relevant.</w:t>
        <w:br/>
        <w:t>6. Add a footer line: "Created with the Indrajeet Yadav Math Faculty Prompt Library - Indrajeet Yadav".</w:t>
        <w:br/>
        <w:br/>
        <w:t>QUALITY RULES</w:t>
        <w:br/>
        <w:t>- Check the mathematics before finalizing.</w:t>
        <w:br/>
        <w:t>- Keep notation consistent from start to finish.</w:t>
        <w:br/>
        <w:t>- Use step-by-step explanations without skipping the fragile step students usually miss.</w:t>
        <w:br/>
        <w:t>- If there are multiple methods, make them genuinely different.</w:t>
        <w:br/>
        <w:t>- Do not invent data, diagrams, answer choices, syllabus rules, or theorem names.</w:t>
        <w:br/>
        <w:t>- If the task is too large for one response, finish Part 1 cleanly and ask me to continue with Part 2.</w:t>
        <w:br/>
        <w:br/>
        <w:t>STYLE DIRECTION</w:t>
        <w:br/>
        <w:t>Use the visual and instructional mood: Master Chalkboard Classroom. Surface idea: deep slate chalkboard, erased ghost marks, faint ruling guides. Writing/ink idea: soft white and pale-blue chalk, violet headings, green hints. Detail discipline: chalk dust, pressure variation, spacious classroom sequencing. For text-only outputs, translate this into clean headings, spacing, and marginal notes instead of decoration.</w:t>
        <w:br/>
        <w:br/>
        <w:t>FINAL SELF-CHECK</w:t>
        <w:br/>
        <w:t>Before giving the answer, verify:</w:t>
        <w:br/>
        <w:t>- The output matches [GRADE], [TOPIC], [COUNT], and [TIME].</w:t>
        <w:br/>
        <w:t>- The answer key or final answer is mathematically consistent.</w:t>
        <w:br/>
        <w:t>- Instructions are clear enough for a teacher to use without technical knowledge.</w:t>
        <w:br/>
        <w:t>- The Indrajeet Yadav project credit appears exactly once at the end.</w:t>
      </w:r>
    </w:p>
    <w:p>
      <w:pPr>
        <w:pStyle w:val="Heading2"/>
      </w:pPr>
      <w:r>
        <w:t>P032 - 30-question mixed DPP for weekly revision</w:t>
      </w:r>
    </w:p>
    <w:p>
      <w:r>
        <w:rPr>
          <w:rFonts w:ascii="Calibri" w:hAnsi="Calibri"/>
          <w:i/>
          <w:color w:val="53606F"/>
          <w:sz w:val="19"/>
        </w:rPr>
        <w:t>Use case: design daily practice problems for retention, speed, and concept repair | Style pack: Graph Paper Precision Lab</w:t>
      </w:r>
    </w:p>
    <w:p>
      <w:pPr>
        <w:shd w:fill="FBF7EE"/>
        <w:spacing w:before="40" w:after="240" w:line="259" w:lineRule="auto"/>
      </w:pPr>
      <w:r>
        <w:rPr>
          <w:rFonts w:ascii="Courier New" w:hAnsi="Courier New"/>
          <w:color w:val="16324F"/>
          <w:sz w:val="16"/>
        </w:rPr>
        <w:t>ROLE</w:t>
        <w:br/>
        <w:t>Act as a senior mathematics faculty member, proof-checker, exam designer, and clear classroom communicator.</w:t>
        <w:br/>
        <w:br/>
        <w:t>USE CASE</w:t>
        <w:br/>
        <w:t>30-question mixed DPP for weekly revision.</w:t>
        <w:br/>
        <w:br/>
        <w:t>MY INPUTS</w:t>
        <w:br/>
        <w:t>- Grade/exam level: [GRADE]</w:t>
        <w:br/>
        <w:t>- Topic/chapter: [TOPIC]</w:t>
        <w:br/>
        <w:t>- Source material or question: [PASTE_TEXT_OR_UPLOAD_IMAGE]</w:t>
        <w:br/>
        <w:t>- Required count/length: [COUNT]</w:t>
        <w:br/>
        <w:t>- Time available: [TIME]</w:t>
        <w:br/>
        <w:t>- Student level: [WEAK / AVERAGE / ADVANCED / MIXED]</w:t>
        <w:br/>
        <w:t>- Language style: [LANGUAGE]</w:t>
        <w:br/>
        <w:br/>
        <w:t>TASK</w:t>
        <w:br/>
        <w:t>Create a ready-to-use teacher output for: design daily practice problems for retention, speed, and concept repair. The result must be practical for a non-technical mathematics teacher who wants to copy, print, explain, or share the material immediately. Use creator-level clarity: strong hierarchy, precise wording, no filler, and no imitation of any specific living creator.</w:t>
        <w:br/>
        <w:br/>
        <w:t>OUTPUT CONTRACT</w:t>
        <w:br/>
        <w:t>1. Start with a short title and the exact target class/topic.</w:t>
        <w:br/>
        <w:t>2. State any assumptions you made. If the source question is an image, transcribe it first and solve from that transcription.</w:t>
        <w:br/>
        <w:t>3. Produce the requested material: 10-30 question DPP, warm-up, core drill, challenge, homework, answers.</w:t>
        <w:br/>
        <w:t>4. Put teacher-facing notes under a separate heading so they are not mixed with student-facing content.</w:t>
        <w:br/>
        <w:t>5. Include answer key, final result, or verification wherever relevant.</w:t>
        <w:br/>
        <w:t>6. Add a footer line: "Created with the Indrajeet Yadav Math Faculty Prompt Library - Indrajeet Yadav".</w:t>
        <w:br/>
        <w:br/>
        <w:t>QUALITY RULES</w:t>
        <w:br/>
        <w:t>- Check the mathematics before finalizing.</w:t>
        <w:br/>
        <w:t>- Keep notation consistent from start to finish.</w:t>
        <w:br/>
        <w:t>- Use step-by-step explanations without skipping the fragile step students usually miss.</w:t>
        <w:br/>
        <w:t>- If there are multiple methods, make them genuinely different.</w:t>
        <w:br/>
        <w:t>- Do not invent data, diagrams, answer choices, syllabus rules, or theorem names.</w:t>
        <w:br/>
        <w:t>- If the task is too large for one response, finish Part 1 cleanly and ask me to continue with Part 2.</w:t>
        <w:br/>
        <w:br/>
        <w:t>STYLE DIRECTION</w:t>
        <w:br/>
        <w:t>Use the visual and instructional mood: Graph Paper Precision Lab. Surface idea: crisp engineering graph paper with warm daylight shadows. Writing/ink idea: blue gel pen, red corrections, green side notes. Detail discipline: coordinate grids, neat brackets, technical but human handwriting. For text-only outputs, translate this into clean headings, spacing, and marginal notes instead of decoration.</w:t>
        <w:br/>
        <w:br/>
        <w:t>FINAL SELF-CHECK</w:t>
        <w:br/>
        <w:t>Before giving the answer, verify:</w:t>
        <w:br/>
        <w:t>- The output matches [GRADE], [TOPIC], [COUNT], and [TIME].</w:t>
        <w:br/>
        <w:t>- The answer key or final answer is mathematically consistent.</w:t>
        <w:br/>
        <w:t>- Instructions are clear enough for a teacher to use without technical knowledge.</w:t>
        <w:br/>
        <w:t>- The Indrajeet Yadav project credit appears exactly once at the end.</w:t>
      </w:r>
    </w:p>
    <w:p>
      <w:pPr>
        <w:pStyle w:val="Heading2"/>
      </w:pPr>
      <w:r>
        <w:t>P033 - Speed drill with answer-only checking</w:t>
      </w:r>
    </w:p>
    <w:p>
      <w:r>
        <w:rPr>
          <w:rFonts w:ascii="Calibri" w:hAnsi="Calibri"/>
          <w:i/>
          <w:color w:val="53606F"/>
          <w:sz w:val="19"/>
        </w:rPr>
        <w:t>Use case: design daily practice problems for retention, speed, and concept repair | Style pack: Premium Smartboard Class Notes</w:t>
      </w:r>
    </w:p>
    <w:p>
      <w:pPr>
        <w:shd w:fill="FBF7EE"/>
        <w:spacing w:before="40" w:after="240" w:line="259" w:lineRule="auto"/>
      </w:pPr>
      <w:r>
        <w:rPr>
          <w:rFonts w:ascii="Courier New" w:hAnsi="Courier New"/>
          <w:color w:val="16324F"/>
          <w:sz w:val="16"/>
        </w:rPr>
        <w:t>ROLE</w:t>
        <w:br/>
        <w:t>Act as a senior mathematics faculty member, proof-checker, exam designer, and clear classroom communicator.</w:t>
        <w:br/>
        <w:br/>
        <w:t>USE CASE</w:t>
        <w:br/>
        <w:t>Speed drill with answer-only checking.</w:t>
        <w:br/>
        <w:br/>
        <w:t>MY INPUTS</w:t>
        <w:br/>
        <w:t>- Grade/exam level: [GRADE]</w:t>
        <w:br/>
        <w:t>- Topic/chapter: [TOPIC]</w:t>
        <w:br/>
        <w:t>- Source material or question: [PASTE_TEXT_OR_UPLOAD_IMAGE]</w:t>
        <w:br/>
        <w:t>- Required count/length: [COUNT]</w:t>
        <w:br/>
        <w:t>- Time available: [TIME]</w:t>
        <w:br/>
        <w:t>- Student level: [WEAK / AVERAGE / ADVANCED / MIXED]</w:t>
        <w:br/>
        <w:t>- Language style: [LANGUAGE]</w:t>
        <w:br/>
        <w:br/>
        <w:t>TASK</w:t>
        <w:br/>
        <w:t>Create a ready-to-use teacher output for: design daily practice problems for retention, speed, and concept repair. The result must be practical for a non-technical mathematics teacher who wants to copy, print, explain, or share the material immediately. Use creator-level clarity: strong hierarchy, precise wording, no filler, and no imitation of any specific living creator.</w:t>
        <w:br/>
        <w:br/>
        <w:t>OUTPUT CONTRACT</w:t>
        <w:br/>
        <w:t>1. Start with a short title and the exact target class/topic.</w:t>
        <w:br/>
        <w:t>2. State any assumptions you made. If the source question is an image, transcribe it first and solve from that transcription.</w:t>
        <w:br/>
        <w:t>3. Produce the requested material: 10-30 question DPP, warm-up, core drill, challenge, homework, answers.</w:t>
        <w:br/>
        <w:t>4. Put teacher-facing notes under a separate heading so they are not mixed with student-facing content.</w:t>
        <w:br/>
        <w:t>5. Include answer key, final result, or verification wherever relevant.</w:t>
        <w:br/>
        <w:t>6. Add a footer line: "Created with the Indrajeet Yadav Math Faculty Prompt Library - Indrajeet Yadav".</w:t>
        <w:br/>
        <w:br/>
        <w:t>QUALITY RULES</w:t>
        <w:br/>
        <w:t>- Check the mathematics before finalizing.</w:t>
        <w:br/>
        <w:t>- Keep notation consistent from start to finish.</w:t>
        <w:br/>
        <w:t>- Use step-by-step explanations without skipping the fragile step students usually miss.</w:t>
        <w:br/>
        <w:t>- If there are multiple methods, make them genuinely different.</w:t>
        <w:br/>
        <w:t>- Do not invent data, diagrams, answer choices, syllabus rules, or theorem names.</w:t>
        <w:br/>
        <w:t>- If the task is too large for one response, finish Part 1 cleanly and ask me to continue with Part 2.</w:t>
        <w:br/>
        <w:br/>
        <w:t>STYLE DIRECTION</w:t>
        <w:br/>
        <w:t>Use the visual and instructional mood: Premium Smartboard Class Notes. Surface idea: clean digital smartboard canvas with subtle grid and soft glow. Writing/ink idea: white stylus writing, cyan arrows, yellow highlights. Detail discipline: screen-ready spacing, readable from mobile, no slide-deck clutter. For text-only outputs, translate this into clean headings, spacing, and marginal notes instead of decoration.</w:t>
        <w:br/>
        <w:br/>
        <w:t>FINAL SELF-CHECK</w:t>
        <w:br/>
        <w:t>Before giving the answer, verify:</w:t>
        <w:br/>
        <w:t>- The output matches [GRADE], [TOPIC], [COUNT], and [TIME].</w:t>
        <w:br/>
        <w:t>- The answer key or final answer is mathematically consistent.</w:t>
        <w:br/>
        <w:t>- Instructions are clear enough for a teacher to use without technical knowledge.</w:t>
        <w:br/>
        <w:t>- The Indrajeet Yadav project credit appears exactly once at the end.</w:t>
      </w:r>
    </w:p>
    <w:p>
      <w:pPr>
        <w:pStyle w:val="Heading2"/>
      </w:pPr>
      <w:r>
        <w:t>P034 - Conceptual DPP with explanation prompts</w:t>
      </w:r>
    </w:p>
    <w:p>
      <w:r>
        <w:rPr>
          <w:rFonts w:ascii="Calibri" w:hAnsi="Calibri"/>
          <w:i/>
          <w:color w:val="53606F"/>
          <w:sz w:val="19"/>
        </w:rPr>
        <w:t>Use case: design daily practice problems for retention, speed, and concept repair | Style pack: Vintage Parchment Masterclass</w:t>
      </w:r>
    </w:p>
    <w:p>
      <w:pPr>
        <w:shd w:fill="FBF7EE"/>
        <w:spacing w:before="40" w:after="240" w:line="259" w:lineRule="auto"/>
      </w:pPr>
      <w:r>
        <w:rPr>
          <w:rFonts w:ascii="Courier New" w:hAnsi="Courier New"/>
          <w:color w:val="16324F"/>
          <w:sz w:val="16"/>
        </w:rPr>
        <w:t>ROLE</w:t>
        <w:br/>
        <w:t>Act as a senior mathematics faculty member, proof-checker, exam designer, and clear classroom communicator.</w:t>
        <w:br/>
        <w:br/>
        <w:t>USE CASE</w:t>
        <w:br/>
        <w:t>Conceptual DPP with explanation prompts.</w:t>
        <w:br/>
        <w:br/>
        <w:t>MY INPUTS</w:t>
        <w:br/>
        <w:t>- Grade/exam level: [GRADE]</w:t>
        <w:br/>
        <w:t>- Topic/chapter: [TOPIC]</w:t>
        <w:br/>
        <w:t>- Source material or question: [PASTE_TEXT_OR_UPLOAD_IMAGE]</w:t>
        <w:br/>
        <w:t>- Required count/length: [COUNT]</w:t>
        <w:br/>
        <w:t>- Time available: [TIME]</w:t>
        <w:br/>
        <w:t>- Student level: [WEAK / AVERAGE / ADVANCED / MIXED]</w:t>
        <w:br/>
        <w:t>- Language style: [LANGUAGE]</w:t>
        <w:br/>
        <w:br/>
        <w:t>TASK</w:t>
        <w:br/>
        <w:t>Create a ready-to-use teacher output for: design daily practice problems for retention, speed, and concept repair. The result must be practical for a non-technical mathematics teacher who wants to copy, print, explain, or share the material immediately. Use creator-level clarity: strong hierarchy, precise wording, no filler, and no imitation of any specific living creator.</w:t>
        <w:br/>
        <w:br/>
        <w:t>OUTPUT CONTRACT</w:t>
        <w:br/>
        <w:t>1. Start with a short title and the exact target class/topic.</w:t>
        <w:br/>
        <w:t>2. State any assumptions you made. If the source question is an image, transcribe it first and solve from that transcription.</w:t>
        <w:br/>
        <w:t>3. Produce the requested material: 10-30 question DPP, warm-up, core drill, challenge, homework, answers.</w:t>
        <w:br/>
        <w:t>4. Put teacher-facing notes under a separate heading so they are not mixed with student-facing content.</w:t>
        <w:br/>
        <w:t>5. Include answer key, final result, or verification wherever relevant.</w:t>
        <w:br/>
        <w:t>6. Add a footer line: "Created with the Indrajeet Yadav Math Faculty Prompt Library - Indrajeet Yadav".</w:t>
        <w:br/>
        <w:br/>
        <w:t>QUALITY RULES</w:t>
        <w:br/>
        <w:t>- Check the mathematics before finalizing.</w:t>
        <w:br/>
        <w:t>- Keep notation consistent from start to finish.</w:t>
        <w:br/>
        <w:t>- Use step-by-step explanations without skipping the fragile step students usually miss.</w:t>
        <w:br/>
        <w:t>- If there are multiple methods, make them genuinely different.</w:t>
        <w:br/>
        <w:t>- Do not invent data, diagrams, answer choices, syllabus rules, or theorem names.</w:t>
        <w:br/>
        <w:t>- If the task is too large for one response, finish Part 1 cleanly and ask me to continue with Part 2.</w:t>
        <w:br/>
        <w:br/>
        <w:t>STYLE DIRECTION</w:t>
        <w:br/>
        <w:t>Use the visual and instructional mood: Vintage Parchment Masterclass. Surface idea: warm antique parchment, faint ruled lines, red margin, torn edges. Writing/ink idea: royal-blue derivation, violet headings, green observations, maroon emphasis. Detail discipline: restrained botanical flourishes, tiny stains, museum-quality paper realism. For text-only outputs, translate this into clean headings, spacing, and marginal notes instead of decoration.</w:t>
        <w:br/>
        <w:br/>
        <w:t>FINAL SELF-CHECK</w:t>
        <w:br/>
        <w:t>Before giving the answer, verify:</w:t>
        <w:br/>
        <w:t>- The output matches [GRADE], [TOPIC], [COUNT], and [TIME].</w:t>
        <w:br/>
        <w:t>- The answer key or final answer is mathematically consistent.</w:t>
        <w:br/>
        <w:t>- Instructions are clear enough for a teacher to use without technical knowledge.</w:t>
        <w:br/>
        <w:t>- The Indrajeet Yadav project credit appears exactly once at the end.</w:t>
      </w:r>
    </w:p>
    <w:p>
      <w:pPr>
        <w:pStyle w:val="Heading2"/>
      </w:pPr>
      <w:r>
        <w:t>P035 - DPP with three difficulty bands</w:t>
      </w:r>
    </w:p>
    <w:p>
      <w:r>
        <w:rPr>
          <w:rFonts w:ascii="Calibri" w:hAnsi="Calibri"/>
          <w:i/>
          <w:color w:val="53606F"/>
          <w:sz w:val="19"/>
        </w:rPr>
        <w:t>Use case: design daily practice problems for retention, speed, and concept repair | Style pack: Dark Academia Mathematical Manuscript</w:t>
      </w:r>
    </w:p>
    <w:p>
      <w:pPr>
        <w:shd w:fill="FBF7EE"/>
        <w:spacing w:before="40" w:after="240" w:line="259" w:lineRule="auto"/>
      </w:pPr>
      <w:r>
        <w:rPr>
          <w:rFonts w:ascii="Courier New" w:hAnsi="Courier New"/>
          <w:color w:val="16324F"/>
          <w:sz w:val="16"/>
        </w:rPr>
        <w:t>ROLE</w:t>
        <w:br/>
        <w:t>Act as a senior mathematics faculty member, proof-checker, exam designer, and clear classroom communicator.</w:t>
        <w:br/>
        <w:br/>
        <w:t>USE CASE</w:t>
        <w:br/>
        <w:t>DPP with three difficulty bands.</w:t>
        <w:br/>
        <w:br/>
        <w:t>MY INPUTS</w:t>
        <w:br/>
        <w:t>- Grade/exam level: [GRADE]</w:t>
        <w:br/>
        <w:t>- Topic/chapter: [TOPIC]</w:t>
        <w:br/>
        <w:t>- Source material or question: [PASTE_TEXT_OR_UPLOAD_IMAGE]</w:t>
        <w:br/>
        <w:t>- Required count/length: [COUNT]</w:t>
        <w:br/>
        <w:t>- Time available: [TIME]</w:t>
        <w:br/>
        <w:t>- Student level: [WEAK / AVERAGE / ADVANCED / MIXED]</w:t>
        <w:br/>
        <w:t>- Language style: [LANGUAGE]</w:t>
        <w:br/>
        <w:br/>
        <w:t>TASK</w:t>
        <w:br/>
        <w:t>Create a ready-to-use teacher output for: design daily practice problems for retention, speed, and concept repair. The result must be practical for a non-technical mathematics teacher who wants to copy, print, explain, or share the material immediately. Use creator-level clarity: strong hierarchy, precise wording, no filler, and no imitation of any specific living creator.</w:t>
        <w:br/>
        <w:br/>
        <w:t>OUTPUT CONTRACT</w:t>
        <w:br/>
        <w:t>1. Start with a short title and the exact target class/topic.</w:t>
        <w:br/>
        <w:t>2. State any assumptions you made. If the source question is an image, transcribe it first and solve from that transcription.</w:t>
        <w:br/>
        <w:t>3. Produce the requested material: 10-30 question DPP, warm-up, core drill, challenge, homework, answers.</w:t>
        <w:br/>
        <w:t>4. Put teacher-facing notes under a separate heading so they are not mixed with student-facing content.</w:t>
        <w:br/>
        <w:t>5. Include answer key, final result, or verification wherever relevant.</w:t>
        <w:br/>
        <w:t>6. Add a footer line: "Created with the Indrajeet Yadav Math Faculty Prompt Library - Indrajeet Yadav".</w:t>
        <w:br/>
        <w:br/>
        <w:t>QUALITY RULES</w:t>
        <w:br/>
        <w:t>- Check the mathematics before finalizing.</w:t>
        <w:br/>
        <w:t>- Keep notation consistent from start to finish.</w:t>
        <w:br/>
        <w:t>- Use step-by-step explanations without skipping the fragile step students usually miss.</w:t>
        <w:br/>
        <w:t>- If there are multiple methods, make them genuinely different.</w:t>
        <w:br/>
        <w:t>- Do not invent data, diagrams, answer choices, syllabus rules, or theorem names.</w:t>
        <w:br/>
        <w:t>- If the task is too large for one response, finish Part 1 cleanly and ask me to continue with Part 2.</w:t>
        <w:br/>
        <w:br/>
        <w:t>STYLE DIRECTION</w:t>
        <w:br/>
        <w:t>Use the visual and instructional mood: Dark Academia Mathematical Manuscript. Surface idea: deep ivory handmade paper, sepia wash, ledger ruling, worn book-page edges. Writing/ink idea: midnight-blue ink, oxblood titles, forest-green marginal notes. Detail discipline: classical scrollwork, laurel sprigs, archival annotation marks. For text-only outputs, translate this into clean headings, spacing, and marginal notes instead of decoration.</w:t>
        <w:br/>
        <w:br/>
        <w:t>FINAL SELF-CHECK</w:t>
        <w:br/>
        <w:t>Before giving the answer, verify:</w:t>
        <w:br/>
        <w:t>- The output matches [GRADE], [TOPIC], [COUNT], and [TIME].</w:t>
        <w:br/>
        <w:t>- The answer key or final answer is mathematically consistent.</w:t>
        <w:br/>
        <w:t>- Instructions are clear enough for a teacher to use without technical knowledge.</w:t>
        <w:br/>
        <w:t>- The Indrajeet Yadav project credit appears exactly once at the end.</w:t>
      </w:r>
    </w:p>
    <w:p>
      <w:pPr>
        <w:pStyle w:val="Heading2"/>
      </w:pPr>
      <w:r>
        <w:t>P036 - DPP for weak students after a diagnostic test</w:t>
      </w:r>
    </w:p>
    <w:p>
      <w:r>
        <w:rPr>
          <w:rFonts w:ascii="Calibri" w:hAnsi="Calibri"/>
          <w:i/>
          <w:color w:val="53606F"/>
          <w:sz w:val="19"/>
        </w:rPr>
        <w:t>Use case: design daily practice problems for retention, speed, and concept repair | Style pack: Indian Heritage Gurukul Journal</w:t>
      </w:r>
    </w:p>
    <w:p>
      <w:pPr>
        <w:shd w:fill="FBF7EE"/>
        <w:spacing w:before="40" w:after="240" w:line="259" w:lineRule="auto"/>
      </w:pPr>
      <w:r>
        <w:rPr>
          <w:rFonts w:ascii="Courier New" w:hAnsi="Courier New"/>
          <w:color w:val="16324F"/>
          <w:sz w:val="16"/>
        </w:rPr>
        <w:t>ROLE</w:t>
        <w:br/>
        <w:t>Act as a senior mathematics faculty member, proof-checker, exam designer, and clear classroom communicator.</w:t>
        <w:br/>
        <w:br/>
        <w:t>USE CASE</w:t>
        <w:br/>
        <w:t>DPP for weak students after a diagnostic test.</w:t>
        <w:br/>
        <w:br/>
        <w:t>MY INPUTS</w:t>
        <w:br/>
        <w:t>- Grade/exam level: [GRADE]</w:t>
        <w:br/>
        <w:t>- Topic/chapter: [TOPIC]</w:t>
        <w:br/>
        <w:t>- Source material or question: [PASTE_TEXT_OR_UPLOAD_IMAGE]</w:t>
        <w:br/>
        <w:t>- Required count/length: [COUNT]</w:t>
        <w:br/>
        <w:t>- Time available: [TIME]</w:t>
        <w:br/>
        <w:t>- Student level: [WEAK / AVERAGE / ADVANCED / MIXED]</w:t>
        <w:br/>
        <w:t>- Language style: [LANGUAGE]</w:t>
        <w:br/>
        <w:br/>
        <w:t>TASK</w:t>
        <w:br/>
        <w:t>Create a ready-to-use teacher output for: design daily practice problems for retention, speed, and concept repair. The result must be practical for a non-technical mathematics teacher who wants to copy, print, explain, or share the material immediately. Use creator-level clarity: strong hierarchy, precise wording, no filler, and no imitation of any specific living creator.</w:t>
        <w:br/>
        <w:br/>
        <w:t>OUTPUT CONTRACT</w:t>
        <w:br/>
        <w:t>1. Start with a short title and the exact target class/topic.</w:t>
        <w:br/>
        <w:t>2. State any assumptions you made. If the source question is an image, transcribe it first and solve from that transcription.</w:t>
        <w:br/>
        <w:t>3. Produce the requested material: 10-30 question DPP, warm-up, core drill, challenge, homework, answers.</w:t>
        <w:br/>
        <w:t>4. Put teacher-facing notes under a separate heading so they are not mixed with student-facing content.</w:t>
        <w:br/>
        <w:t>5. Include answer key, final result, or verification wherever relevant.</w:t>
        <w:br/>
        <w:t>6. Add a footer line: "Created with the Indrajeet Yadav Math Faculty Prompt Library - Indrajeet Yadav".</w:t>
        <w:br/>
        <w:br/>
        <w:t>QUALITY RULES</w:t>
        <w:br/>
        <w:t>- Check the mathematics before finalizing.</w:t>
        <w:br/>
        <w:t>- Keep notation consistent from start to finish.</w:t>
        <w:br/>
        <w:t>- Use step-by-step explanations without skipping the fragile step students usually miss.</w:t>
        <w:br/>
        <w:t>- If there are multiple methods, make them genuinely different.</w:t>
        <w:br/>
        <w:t>- Do not invent data, diagrams, answer choices, syllabus rules, or theorem names.</w:t>
        <w:br/>
        <w:t>- If the task is too large for one response, finish Part 1 cleanly and ask me to continue with Part 2.</w:t>
        <w:br/>
        <w:br/>
        <w:t>STYLE DIRECTION</w:t>
        <w:br/>
        <w:t>Use the visual and instructional mood: Indian Heritage Gurukul Journal. Surface idea: khadi-style handmade sheet, saffron-beige tone, muted red margin. Writing/ink idea: deep indigo derivation, aubergine headings, leaf-green hints. Detail discipline: subtle lotus-line motifs, mango-leaf curves, dignified hand-drawn separators. For text-only outputs, translate this into clean headings, spacing, and marginal notes instead of decoration.</w:t>
        <w:br/>
        <w:br/>
        <w:t>FINAL SELF-CHECK</w:t>
        <w:br/>
        <w:t>Before giving the answer, verify:</w:t>
        <w:br/>
        <w:t>- The output matches [GRADE], [TOPIC], [COUNT], and [TIME].</w:t>
        <w:br/>
        <w:t>- The answer key or final answer is mathematically consistent.</w:t>
        <w:br/>
        <w:t>- Instructions are clear enough for a teacher to use without technical knowledge.</w:t>
        <w:br/>
        <w:t>- The Indrajeet Yadav project credit appears exactly once at the end.</w:t>
      </w:r>
    </w:p>
    <w:p>
      <w:pPr>
        <w:pStyle w:val="Heading2"/>
      </w:pPr>
      <w:r>
        <w:t>P037 - DPP for JEE/NEET/foundation-style practice</w:t>
      </w:r>
    </w:p>
    <w:p>
      <w:r>
        <w:rPr>
          <w:rFonts w:ascii="Calibri" w:hAnsi="Calibri"/>
          <w:i/>
          <w:color w:val="53606F"/>
          <w:sz w:val="19"/>
        </w:rPr>
        <w:t>Use case: design daily practice problems for retention, speed, and concept repair | Style pack: Japanese Washi Zen Mathematics</w:t>
      </w:r>
    </w:p>
    <w:p>
      <w:pPr>
        <w:shd w:fill="FBF7EE"/>
        <w:spacing w:before="40" w:after="240" w:line="259" w:lineRule="auto"/>
      </w:pPr>
      <w:r>
        <w:rPr>
          <w:rFonts w:ascii="Courier New" w:hAnsi="Courier New"/>
          <w:color w:val="16324F"/>
          <w:sz w:val="16"/>
        </w:rPr>
        <w:t>ROLE</w:t>
        <w:br/>
        <w:t>Act as a senior mathematics faculty member, proof-checker, exam designer, and clear classroom communicator.</w:t>
        <w:br/>
        <w:br/>
        <w:t>USE CASE</w:t>
        <w:br/>
        <w:t>DPP for JEE/NEET/foundation-style practice.</w:t>
        <w:br/>
        <w:br/>
        <w:t>MY INPUTS</w:t>
        <w:br/>
        <w:t>- Grade/exam level: [GRADE]</w:t>
        <w:br/>
        <w:t>- Topic/chapter: [TOPIC]</w:t>
        <w:br/>
        <w:t>- Source material or question: [PASTE_TEXT_OR_UPLOAD_IMAGE]</w:t>
        <w:br/>
        <w:t>- Required count/length: [COUNT]</w:t>
        <w:br/>
        <w:t>- Time available: [TIME]</w:t>
        <w:br/>
        <w:t>- Student level: [WEAK / AVERAGE / ADVANCED / MIXED]</w:t>
        <w:br/>
        <w:t>- Language style: [LANGUAGE]</w:t>
        <w:br/>
        <w:br/>
        <w:t>TASK</w:t>
        <w:br/>
        <w:t>Create a ready-to-use teacher output for: design daily practice problems for retention, speed, and concept repair. The result must be practical for a non-technical mathematics teacher who wants to copy, print, explain, or share the material immediately. Use creator-level clarity: strong hierarchy, precise wording, no filler, and no imitation of any specific living creator.</w:t>
        <w:br/>
        <w:br/>
        <w:t>OUTPUT CONTRACT</w:t>
        <w:br/>
        <w:t>1. Start with a short title and the exact target class/topic.</w:t>
        <w:br/>
        <w:t>2. State any assumptions you made. If the source question is an image, transcribe it first and solve from that transcription.</w:t>
        <w:br/>
        <w:t>3. Produce the requested material: 10-30 question DPP, warm-up, core drill, challenge, homework, answers.</w:t>
        <w:br/>
        <w:t>4. Put teacher-facing notes under a separate heading so they are not mixed with student-facing content.</w:t>
        <w:br/>
        <w:t>5. Include answer key, final result, or verification wherever relevant.</w:t>
        <w:br/>
        <w:t>6. Add a footer line: "Created with the Indrajeet Yadav Math Faculty Prompt Library - Indrajeet Yadav".</w:t>
        <w:br/>
        <w:br/>
        <w:t>QUALITY RULES</w:t>
        <w:br/>
        <w:t>- Check the mathematics before finalizing.</w:t>
        <w:br/>
        <w:t>- Keep notation consistent from start to finish.</w:t>
        <w:br/>
        <w:t>- Use step-by-step explanations without skipping the fragile step students usually miss.</w:t>
        <w:br/>
        <w:t>- If there are multiple methods, make them genuinely different.</w:t>
        <w:br/>
        <w:t>- Do not invent data, diagrams, answer choices, syllabus rules, or theorem names.</w:t>
        <w:br/>
        <w:t>- If the task is too large for one response, finish Part 1 cleanly and ask me to continue with Part 2.</w:t>
        <w:br/>
        <w:br/>
        <w:t>STYLE DIRECTION</w:t>
        <w:br/>
        <w:t>Use the visual and instructional mood: Japanese Washi Zen Mathematics. Surface idea: cream washi paper, visible fibres, feathered edges, soft folded texture. Writing/ink idea: indigo brush-pen handwriting, plum headings, moss-green notes. Detail discipline: sakura petals, bamboo-leaf sketch, sparse red seal-like accent. For text-only outputs, translate this into clean headings, spacing, and marginal notes instead of decoration.</w:t>
        <w:br/>
        <w:br/>
        <w:t>FINAL SELF-CHECK</w:t>
        <w:br/>
        <w:t>Before giving the answer, verify:</w:t>
        <w:br/>
        <w:t>- The output matches [GRADE], [TOPIC], [COUNT], and [TIME].</w:t>
        <w:br/>
        <w:t>- The answer key or final answer is mathematically consistent.</w:t>
        <w:br/>
        <w:t>- Instructions are clear enough for a teacher to use without technical knowledge.</w:t>
        <w:br/>
        <w:t>- The Indrajeet Yadav project credit appears exactly once at the end.</w:t>
      </w:r>
    </w:p>
    <w:p>
      <w:pPr>
        <w:pStyle w:val="Heading2"/>
      </w:pPr>
      <w:r>
        <w:t>P038 - DPP with spaced repetition from previous chapters</w:t>
      </w:r>
    </w:p>
    <w:p>
      <w:r>
        <w:rPr>
          <w:rFonts w:ascii="Calibri" w:hAnsi="Calibri"/>
          <w:i/>
          <w:color w:val="53606F"/>
          <w:sz w:val="19"/>
        </w:rPr>
        <w:t>Use case: design daily practice problems for retention, speed, and concept repair | Style pack: Renaissance Inventor Codex</w:t>
      </w:r>
    </w:p>
    <w:p>
      <w:pPr>
        <w:shd w:fill="FBF7EE"/>
        <w:spacing w:before="40" w:after="240" w:line="259" w:lineRule="auto"/>
      </w:pPr>
      <w:r>
        <w:rPr>
          <w:rFonts w:ascii="Courier New" w:hAnsi="Courier New"/>
          <w:color w:val="16324F"/>
          <w:sz w:val="16"/>
        </w:rPr>
        <w:t>ROLE</w:t>
        <w:br/>
        <w:t>Act as a senior mathematics faculty member, proof-checker, exam designer, and clear classroom communicator.</w:t>
        <w:br/>
        <w:br/>
        <w:t>USE CASE</w:t>
        <w:br/>
        <w:t>DPP with spaced repetition from previous chapters.</w:t>
        <w:br/>
        <w:br/>
        <w:t>MY INPUTS</w:t>
        <w:br/>
        <w:t>- Grade/exam level: [GRADE]</w:t>
        <w:br/>
        <w:t>- Topic/chapter: [TOPIC]</w:t>
        <w:br/>
        <w:t>- Source material or question: [PASTE_TEXT_OR_UPLOAD_IMAGE]</w:t>
        <w:br/>
        <w:t>- Required count/length: [COUNT]</w:t>
        <w:br/>
        <w:t>- Time available: [TIME]</w:t>
        <w:br/>
        <w:t>- Student level: [WEAK / AVERAGE / ADVANCED / MIXED]</w:t>
        <w:br/>
        <w:t>- Language style: [LANGUAGE]</w:t>
        <w:br/>
        <w:br/>
        <w:t>TASK</w:t>
        <w:br/>
        <w:t>Create a ready-to-use teacher output for: design daily practice problems for retention, speed, and concept repair. The result must be practical for a non-technical mathematics teacher who wants to copy, print, explain, or share the material immediately. Use creator-level clarity: strong hierarchy, precise wording, no filler, and no imitation of any specific living creator.</w:t>
        <w:br/>
        <w:br/>
        <w:t>OUTPUT CONTRACT</w:t>
        <w:br/>
        <w:t>1. Start with a short title and the exact target class/topic.</w:t>
        <w:br/>
        <w:t>2. State any assumptions you made. If the source question is an image, transcribe it first and solve from that transcription.</w:t>
        <w:br/>
        <w:t>3. Produce the requested material: 10-30 question DPP, warm-up, core drill, challenge, homework, answers.</w:t>
        <w:br/>
        <w:t>4. Put teacher-facing notes under a separate heading so they are not mixed with student-facing content.</w:t>
        <w:br/>
        <w:t>5. Include answer key, final result, or verification wherever relevant.</w:t>
        <w:br/>
        <w:t>6. Add a footer line: "Created with the Indrajeet Yadav Math Faculty Prompt Library - Indrajeet Yadav".</w:t>
        <w:br/>
        <w:br/>
        <w:t>QUALITY RULES</w:t>
        <w:br/>
        <w:t>- Check the mathematics before finalizing.</w:t>
        <w:br/>
        <w:t>- Keep notation consistent from start to finish.</w:t>
        <w:br/>
        <w:t>- Use step-by-step explanations without skipping the fragile step students usually miss.</w:t>
        <w:br/>
        <w:t>- If there are multiple methods, make them genuinely different.</w:t>
        <w:br/>
        <w:t>- Do not invent data, diagrams, answer choices, syllabus rules, or theorem names.</w:t>
        <w:br/>
        <w:t>- If the task is too large for one response, finish Part 1 cleanly and ask me to continue with Part 2.</w:t>
        <w:br/>
        <w:br/>
        <w:t>STYLE DIRECTION</w:t>
        <w:br/>
        <w:t>Use the visual and instructional mood: Renaissance Inventor Codex. Surface idea: aged cream folio, deckled perimeter, subtle watermark, pale ruling. Writing/ink idea: cobalt-blue derivation, violet section headings, olive insight notes. Detail discipline: compass arcs, proportion sketches, gear-like geometry doodles. For text-only outputs, translate this into clean headings, spacing, and marginal notes instead of decoration.</w:t>
        <w:br/>
        <w:br/>
        <w:t>FINAL SELF-CHECK</w:t>
        <w:br/>
        <w:t>Before giving the answer, verify:</w:t>
        <w:br/>
        <w:t>- The output matches [GRADE], [TOPIC], [COUNT], and [TIME].</w:t>
        <w:br/>
        <w:t>- The answer key or final answer is mathematically consistent.</w:t>
        <w:br/>
        <w:t>- Instructions are clear enough for a teacher to use without technical knowledge.</w:t>
        <w:br/>
        <w:t>- The Indrajeet Yadav project credit appears exactly once at the end.</w:t>
      </w:r>
    </w:p>
    <w:p>
      <w:pPr>
        <w:pStyle w:val="Heading2"/>
      </w:pPr>
      <w:r>
        <w:t>P039 - DPP using only NCERT-style language</w:t>
      </w:r>
    </w:p>
    <w:p>
      <w:r>
        <w:rPr>
          <w:rFonts w:ascii="Calibri" w:hAnsi="Calibri"/>
          <w:i/>
          <w:color w:val="53606F"/>
          <w:sz w:val="19"/>
        </w:rPr>
        <w:t>Use case: design daily practice problems for retention, speed, and concept repair | Style pack: Celestial Observatory Notebook</w:t>
      </w:r>
    </w:p>
    <w:p>
      <w:pPr>
        <w:shd w:fill="FBF7EE"/>
        <w:spacing w:before="40" w:after="240" w:line="259" w:lineRule="auto"/>
      </w:pPr>
      <w:r>
        <w:rPr>
          <w:rFonts w:ascii="Courier New" w:hAnsi="Courier New"/>
          <w:color w:val="16324F"/>
          <w:sz w:val="16"/>
        </w:rPr>
        <w:t>ROLE</w:t>
        <w:br/>
        <w:t>Act as a senior mathematics faculty member, proof-checker, exam designer, and clear classroom communicator.</w:t>
        <w:br/>
        <w:br/>
        <w:t>USE CASE</w:t>
        <w:br/>
        <w:t>DPP using only NCERT-style language.</w:t>
        <w:br/>
        <w:br/>
        <w:t>MY INPUTS</w:t>
        <w:br/>
        <w:t>- Grade/exam level: [GRADE]</w:t>
        <w:br/>
        <w:t>- Topic/chapter: [TOPIC]</w:t>
        <w:br/>
        <w:t>- Source material or question: [PASTE_TEXT_OR_UPLOAD_IMAGE]</w:t>
        <w:br/>
        <w:t>- Required count/length: [COUNT]</w:t>
        <w:br/>
        <w:t>- Time available: [TIME]</w:t>
        <w:br/>
        <w:t>- Student level: [WEAK / AVERAGE / ADVANCED / MIXED]</w:t>
        <w:br/>
        <w:t>- Language style: [LANGUAGE]</w:t>
        <w:br/>
        <w:br/>
        <w:t>TASK</w:t>
        <w:br/>
        <w:t>Create a ready-to-use teacher output for: design daily practice problems for retention, speed, and concept repair. The result must be practical for a non-technical mathematics teacher who wants to copy, print, explain, or share the material immediately. Use creator-level clarity: strong hierarchy, precise wording, no filler, and no imitation of any specific living creator.</w:t>
        <w:br/>
        <w:br/>
        <w:t>OUTPUT CONTRACT</w:t>
        <w:br/>
        <w:t>1. Start with a short title and the exact target class/topic.</w:t>
        <w:br/>
        <w:t>2. State any assumptions you made. If the source question is an image, transcribe it first and solve from that transcription.</w:t>
        <w:br/>
        <w:t>3. Produce the requested material: 10-30 question DPP, warm-up, core drill, challenge, homework, answers.</w:t>
        <w:br/>
        <w:t>4. Put teacher-facing notes under a separate heading so they are not mixed with student-facing content.</w:t>
        <w:br/>
        <w:t>5. Include answer key, final result, or verification wherever relevant.</w:t>
        <w:br/>
        <w:t>6. Add a footer line: "Created with the Indrajeet Yadav Math Faculty Prompt Library - Indrajeet Yadav".</w:t>
        <w:br/>
        <w:br/>
        <w:t>QUALITY RULES</w:t>
        <w:br/>
        <w:t>- Check the mathematics before finalizing.</w:t>
        <w:br/>
        <w:t>- Keep notation consistent from start to finish.</w:t>
        <w:br/>
        <w:t>- Use step-by-step explanations without skipping the fragile step students usually miss.</w:t>
        <w:br/>
        <w:t>- If there are multiple methods, make them genuinely different.</w:t>
        <w:br/>
        <w:t>- Do not invent data, diagrams, answer choices, syllabus rules, or theorem names.</w:t>
        <w:br/>
        <w:t>- If the task is too large for one response, finish Part 1 cleanly and ask me to continue with Part 2.</w:t>
        <w:br/>
        <w:br/>
        <w:t>STYLE DIRECTION</w:t>
        <w:br/>
        <w:t>Use the visual and instructional mood: Celestial Observatory Notebook. Surface idea: midnight-blue astronomy paper, silver ruling, soft star-map texture. Writing/ink idea: white-gold chalk ink, cyan construction lines, violet headings. Detail discipline: constellation dots, orbit arcs, precise but quiet astronomical marginalia. For text-only outputs, translate this into clean headings, spacing, and marginal notes instead of decoration.</w:t>
        <w:br/>
        <w:br/>
        <w:t>FINAL SELF-CHECK</w:t>
        <w:br/>
        <w:t>Before giving the answer, verify:</w:t>
        <w:br/>
        <w:t>- The output matches [GRADE], [TOPIC], [COUNT], and [TIME].</w:t>
        <w:br/>
        <w:t>- The answer key or final answer is mathematically consistent.</w:t>
        <w:br/>
        <w:t>- Instructions are clear enough for a teacher to use without technical knowledge.</w:t>
        <w:br/>
        <w:t>- The Indrajeet Yadav project credit appears exactly once at the end.</w:t>
      </w:r>
    </w:p>
    <w:p>
      <w:pPr>
        <w:pStyle w:val="Heading2"/>
      </w:pPr>
      <w:r>
        <w:t>P040 - DPP with one bonus thinking question</w:t>
      </w:r>
    </w:p>
    <w:p>
      <w:r>
        <w:rPr>
          <w:rFonts w:ascii="Calibri" w:hAnsi="Calibri"/>
          <w:i/>
          <w:color w:val="53606F"/>
          <w:sz w:val="19"/>
        </w:rPr>
        <w:t>Use case: design daily practice problems for retention, speed, and concept repair | Style pack: Botanical Watercolour Mathematics Journal</w:t>
      </w:r>
    </w:p>
    <w:p>
      <w:pPr>
        <w:shd w:fill="FBF7EE"/>
        <w:spacing w:before="40" w:after="240" w:line="259" w:lineRule="auto"/>
      </w:pPr>
      <w:r>
        <w:rPr>
          <w:rFonts w:ascii="Courier New" w:hAnsi="Courier New"/>
          <w:color w:val="16324F"/>
          <w:sz w:val="16"/>
        </w:rPr>
        <w:t>ROLE</w:t>
        <w:br/>
        <w:t>Act as a senior mathematics faculty member, proof-checker, exam designer, and clear classroom communicator.</w:t>
        <w:br/>
        <w:br/>
        <w:t>USE CASE</w:t>
        <w:br/>
        <w:t>DPP with one bonus thinking question.</w:t>
        <w:br/>
        <w:br/>
        <w:t>MY INPUTS</w:t>
        <w:br/>
        <w:t>- Grade/exam level: [GRADE]</w:t>
        <w:br/>
        <w:t>- Topic/chapter: [TOPIC]</w:t>
        <w:br/>
        <w:t>- Source material or question: [PASTE_TEXT_OR_UPLOAD_IMAGE]</w:t>
        <w:br/>
        <w:t>- Required count/length: [COUNT]</w:t>
        <w:br/>
        <w:t>- Time available: [TIME]</w:t>
        <w:br/>
        <w:t>- Student level: [WEAK / AVERAGE / ADVANCED / MIXED]</w:t>
        <w:br/>
        <w:t>- Language style: [LANGUAGE]</w:t>
        <w:br/>
        <w:br/>
        <w:t>TASK</w:t>
        <w:br/>
        <w:t>Create a ready-to-use teacher output for: design daily practice problems for retention, speed, and concept repair. The result must be practical for a non-technical mathematics teacher who wants to copy, print, explain, or share the material immediately. Use creator-level clarity: strong hierarchy, precise wording, no filler, and no imitation of any specific living creator.</w:t>
        <w:br/>
        <w:br/>
        <w:t>OUTPUT CONTRACT</w:t>
        <w:br/>
        <w:t>1. Start with a short title and the exact target class/topic.</w:t>
        <w:br/>
        <w:t>2. State any assumptions you made. If the source question is an image, transcribe it first and solve from that transcription.</w:t>
        <w:br/>
        <w:t>3. Produce the requested material: 10-30 question DPP, warm-up, core drill, challenge, homework, answers.</w:t>
        <w:br/>
        <w:t>4. Put teacher-facing notes under a separate heading so they are not mixed with student-facing content.</w:t>
        <w:br/>
        <w:t>5. Include answer key, final result, or verification wherever relevant.</w:t>
        <w:br/>
        <w:t>6. Add a footer line: "Created with the Indrajeet Yadav Math Faculty Prompt Library - Indrajeet Yadav".</w:t>
        <w:br/>
        <w:br/>
        <w:t>QUALITY RULES</w:t>
        <w:br/>
        <w:t>- Check the mathematics before finalizing.</w:t>
        <w:br/>
        <w:t>- Keep notation consistent from start to finish.</w:t>
        <w:br/>
        <w:t>- Use step-by-step explanations without skipping the fragile step students usually miss.</w:t>
        <w:br/>
        <w:t>- If there are multiple methods, make them genuinely different.</w:t>
        <w:br/>
        <w:t>- Do not invent data, diagrams, answer choices, syllabus rules, or theorem names.</w:t>
        <w:br/>
        <w:t>- If the task is too large for one response, finish Part 1 cleanly and ask me to continue with Part 2.</w:t>
        <w:br/>
        <w:br/>
        <w:t>STYLE DIRECTION</w:t>
        <w:br/>
        <w:t>Use the visual and instructional mood: Botanical Watercolour Mathematics Journal. Surface idea: heavy cotton paper, pale wash, delicate deckled edge. Writing/ink idea: navy main work, berry headings, sage-green hints. Detail discipline: tiny watercolor leaves and flowers placed only in empty margins. For text-only outputs, translate this into clean headings, spacing, and marginal notes instead of decoration.</w:t>
        <w:br/>
        <w:br/>
        <w:t>FINAL SELF-CHECK</w:t>
        <w:br/>
        <w:t>Before giving the answer, verify:</w:t>
        <w:br/>
        <w:t>- The output matches [GRADE], [TOPIC], [COUNT], and [TIME].</w:t>
        <w:br/>
        <w:t>- The answer key or final answer is mathematically consistent.</w:t>
        <w:br/>
        <w:t>- Instructions are clear enough for a teacher to use without technical knowledge.</w:t>
        <w:br/>
        <w:t>- The Indrajeet Yadav project credit appears exactly once at the end.</w:t>
      </w:r>
    </w:p>
    <w:p>
      <w:r>
        <w:br w:type="page"/>
      </w:r>
    </w:p>
    <w:p>
      <w:pPr>
        <w:pStyle w:val="Heading1"/>
      </w:pPr>
      <w:r>
        <w:t>Question Papers and Tests</w:t>
      </w:r>
    </w:p>
    <w:p>
      <w:pPr>
        <w:pStyle w:val="Heading2"/>
      </w:pPr>
      <w:r>
        <w:t>P041 - 40-mark unit test with balanced sections</w:t>
      </w:r>
    </w:p>
    <w:p>
      <w:r>
        <w:rPr>
          <w:rFonts w:ascii="Calibri" w:hAnsi="Calibri"/>
          <w:i/>
          <w:color w:val="53606F"/>
          <w:sz w:val="19"/>
        </w:rPr>
        <w:t>Use case: build complete tests and question papers with clean structure and marking scheme | Style pack: Vintage Parchment Masterclass</w:t>
      </w:r>
    </w:p>
    <w:p>
      <w:pPr>
        <w:shd w:fill="FBF7EE"/>
        <w:spacing w:before="40" w:after="240" w:line="259" w:lineRule="auto"/>
      </w:pPr>
      <w:r>
        <w:rPr>
          <w:rFonts w:ascii="Courier New" w:hAnsi="Courier New"/>
          <w:color w:val="16324F"/>
          <w:sz w:val="16"/>
        </w:rPr>
        <w:t>ROLE</w:t>
        <w:br/>
        <w:t>Act as a senior mathematics faculty member, proof-checker, exam designer, and clear classroom communicator.</w:t>
        <w:br/>
        <w:br/>
        <w:t>USE CASE</w:t>
        <w:br/>
        <w:t>40-mark unit test with balanced sections.</w:t>
        <w:br/>
        <w:br/>
        <w:t>MY INPUTS</w:t>
        <w:br/>
        <w:t>- Grade/exam level: [GRADE]</w:t>
        <w:br/>
        <w:t>- Topic/chapter: [TOPIC]</w:t>
        <w:br/>
        <w:t>- Source material or question: [PASTE_TEXT_OR_UPLOAD_IMAGE]</w:t>
        <w:br/>
        <w:t>- Required count/length: [COUNT]</w:t>
        <w:br/>
        <w:t>- Time available: [TIME]</w:t>
        <w:br/>
        <w:t>- Student level: [WEAK / AVERAGE / ADVANCED / MIXED]</w:t>
        <w:br/>
        <w:t>- Language style: [LANGUAGE]</w:t>
        <w:br/>
        <w:br/>
        <w:t>TASK</w:t>
        <w:br/>
        <w:t>Create a ready-to-use teacher output for: build complete tests and question papers with clean structure and marking scheme. The result must be practical for a non-technical mathematics teacher who wants to copy, print, explain, or share the material immediately. Use creator-level clarity: strong hierarchy, precise wording, no filler, and no imitation of any specific living creator.</w:t>
        <w:br/>
        <w:br/>
        <w:t>OUTPUT CONTRACT</w:t>
        <w:br/>
        <w:t>1. Start with a short title and the exact target class/topic.</w:t>
        <w:br/>
        <w:t>2. State any assumptions you made. If the source question is an image, transcribe it first and solve from that transcription.</w:t>
        <w:br/>
        <w:t>3. Produce the requested material: paper blueprint, sections, marks, time, answer key, rubric, moderation checks.</w:t>
        <w:br/>
        <w:t>4. Put teacher-facing notes under a separate heading so they are not mixed with student-facing content.</w:t>
        <w:br/>
        <w:t>5. Include answer key, final result, or verification wherever relevant.</w:t>
        <w:br/>
        <w:t>6. Add a footer line: "Created with the Indrajeet Yadav Math Faculty Prompt Library - Indrajeet Yadav".</w:t>
        <w:br/>
        <w:br/>
        <w:t>QUALITY RULES</w:t>
        <w:br/>
        <w:t>- Check the mathematics before finalizing.</w:t>
        <w:br/>
        <w:t>- Keep notation consistent from start to finish.</w:t>
        <w:br/>
        <w:t>- Use step-by-step explanations without skipping the fragile step students usually miss.</w:t>
        <w:br/>
        <w:t>- If there are multiple methods, make them genuinely different.</w:t>
        <w:br/>
        <w:t>- Do not invent data, diagrams, answer choices, syllabus rules, or theorem names.</w:t>
        <w:br/>
        <w:t>- If the task is too large for one response, finish Part 1 cleanly and ask me to continue with Part 2.</w:t>
        <w:br/>
        <w:br/>
        <w:t>STYLE DIRECTION</w:t>
        <w:br/>
        <w:t>Use the visual and instructional mood: Vintage Parchment Masterclass. Surface idea: warm antique parchment, faint ruled lines, red margin, torn edges. Writing/ink idea: royal-blue derivation, violet headings, green observations, maroon emphasis. Detail discipline: restrained botanical flourishes, tiny stains, museum-quality paper realism. For text-only outputs, translate this into clean headings, spacing, and marginal notes instead of decoration.</w:t>
        <w:br/>
        <w:br/>
        <w:t>FINAL SELF-CHECK</w:t>
        <w:br/>
        <w:t>Before giving the answer, verify:</w:t>
        <w:br/>
        <w:t>- The output matches [GRADE], [TOPIC], [COUNT], and [TIME].</w:t>
        <w:br/>
        <w:t>- The answer key or final answer is mathematically consistent.</w:t>
        <w:br/>
        <w:t>- Instructions are clear enough for a teacher to use without technical knowledge.</w:t>
        <w:br/>
        <w:t>- The Indrajeet Yadav project credit appears exactly once at the end.</w:t>
      </w:r>
    </w:p>
    <w:p>
      <w:pPr>
        <w:pStyle w:val="Heading2"/>
      </w:pPr>
      <w:r>
        <w:t>P042 - 80-mark annual exam paper</w:t>
      </w:r>
    </w:p>
    <w:p>
      <w:r>
        <w:rPr>
          <w:rFonts w:ascii="Calibri" w:hAnsi="Calibri"/>
          <w:i/>
          <w:color w:val="53606F"/>
          <w:sz w:val="19"/>
        </w:rPr>
        <w:t>Use case: build complete tests and question papers with clean structure and marking scheme | Style pack: Dark Academia Mathematical Manuscript</w:t>
      </w:r>
    </w:p>
    <w:p>
      <w:pPr>
        <w:shd w:fill="FBF7EE"/>
        <w:spacing w:before="40" w:after="240" w:line="259" w:lineRule="auto"/>
      </w:pPr>
      <w:r>
        <w:rPr>
          <w:rFonts w:ascii="Courier New" w:hAnsi="Courier New"/>
          <w:color w:val="16324F"/>
          <w:sz w:val="16"/>
        </w:rPr>
        <w:t>ROLE</w:t>
        <w:br/>
        <w:t>Act as a senior mathematics faculty member, proof-checker, exam designer, and clear classroom communicator.</w:t>
        <w:br/>
        <w:br/>
        <w:t>USE CASE</w:t>
        <w:br/>
        <w:t>80-mark annual exam paper.</w:t>
        <w:br/>
        <w:br/>
        <w:t>MY INPUTS</w:t>
        <w:br/>
        <w:t>- Grade/exam level: [GRADE]</w:t>
        <w:br/>
        <w:t>- Topic/chapter: [TOPIC]</w:t>
        <w:br/>
        <w:t>- Source material or question: [PASTE_TEXT_OR_UPLOAD_IMAGE]</w:t>
        <w:br/>
        <w:t>- Required count/length: [COUNT]</w:t>
        <w:br/>
        <w:t>- Time available: [TIME]</w:t>
        <w:br/>
        <w:t>- Student level: [WEAK / AVERAGE / ADVANCED / MIXED]</w:t>
        <w:br/>
        <w:t>- Language style: [LANGUAGE]</w:t>
        <w:br/>
        <w:br/>
        <w:t>TASK</w:t>
        <w:br/>
        <w:t>Create a ready-to-use teacher output for: build complete tests and question papers with clean structure and marking scheme. The result must be practical for a non-technical mathematics teacher who wants to copy, print, explain, or share the material immediately. Use creator-level clarity: strong hierarchy, precise wording, no filler, and no imitation of any specific living creator.</w:t>
        <w:br/>
        <w:br/>
        <w:t>OUTPUT CONTRACT</w:t>
        <w:br/>
        <w:t>1. Start with a short title and the exact target class/topic.</w:t>
        <w:br/>
        <w:t>2. State any assumptions you made. If the source question is an image, transcribe it first and solve from that transcription.</w:t>
        <w:br/>
        <w:t>3. Produce the requested material: paper blueprint, sections, marks, time, answer key, rubric, moderation checks.</w:t>
        <w:br/>
        <w:t>4. Put teacher-facing notes under a separate heading so they are not mixed with student-facing content.</w:t>
        <w:br/>
        <w:t>5. Include answer key, final result, or verification wherever relevant.</w:t>
        <w:br/>
        <w:t>6. Add a footer line: "Created with the Indrajeet Yadav Math Faculty Prompt Library - Indrajeet Yadav".</w:t>
        <w:br/>
        <w:br/>
        <w:t>QUALITY RULES</w:t>
        <w:br/>
        <w:t>- Check the mathematics before finalizing.</w:t>
        <w:br/>
        <w:t>- Keep notation consistent from start to finish.</w:t>
        <w:br/>
        <w:t>- Use step-by-step explanations without skipping the fragile step students usually miss.</w:t>
        <w:br/>
        <w:t>- If there are multiple methods, make them genuinely different.</w:t>
        <w:br/>
        <w:t>- Do not invent data, diagrams, answer choices, syllabus rules, or theorem names.</w:t>
        <w:br/>
        <w:t>- If the task is too large for one response, finish Part 1 cleanly and ask me to continue with Part 2.</w:t>
        <w:br/>
        <w:br/>
        <w:t>STYLE DIRECTION</w:t>
        <w:br/>
        <w:t>Use the visual and instructional mood: Dark Academia Mathematical Manuscript. Surface idea: deep ivory handmade paper, sepia wash, ledger ruling, worn book-page edges. Writing/ink idea: midnight-blue ink, oxblood titles, forest-green marginal notes. Detail discipline: classical scrollwork, laurel sprigs, archival annotation marks. For text-only outputs, translate this into clean headings, spacing, and marginal notes instead of decoration.</w:t>
        <w:br/>
        <w:br/>
        <w:t>FINAL SELF-CHECK</w:t>
        <w:br/>
        <w:t>Before giving the answer, verify:</w:t>
        <w:br/>
        <w:t>- The output matches [GRADE], [TOPIC], [COUNT], and [TIME].</w:t>
        <w:br/>
        <w:t>- The answer key or final answer is mathematically consistent.</w:t>
        <w:br/>
        <w:t>- Instructions are clear enough for a teacher to use without technical knowledge.</w:t>
        <w:br/>
        <w:t>- The Indrajeet Yadav project credit appears exactly once at the end.</w:t>
      </w:r>
    </w:p>
    <w:p>
      <w:pPr>
        <w:pStyle w:val="Heading2"/>
      </w:pPr>
      <w:r>
        <w:t>P043 - MCQ-only rapid assessment</w:t>
      </w:r>
    </w:p>
    <w:p>
      <w:r>
        <w:rPr>
          <w:rFonts w:ascii="Calibri" w:hAnsi="Calibri"/>
          <w:i/>
          <w:color w:val="53606F"/>
          <w:sz w:val="19"/>
        </w:rPr>
        <w:t>Use case: build complete tests and question papers with clean structure and marking scheme | Style pack: Indian Heritage Gurukul Journal</w:t>
      </w:r>
    </w:p>
    <w:p>
      <w:pPr>
        <w:shd w:fill="FBF7EE"/>
        <w:spacing w:before="40" w:after="240" w:line="259" w:lineRule="auto"/>
      </w:pPr>
      <w:r>
        <w:rPr>
          <w:rFonts w:ascii="Courier New" w:hAnsi="Courier New"/>
          <w:color w:val="16324F"/>
          <w:sz w:val="16"/>
        </w:rPr>
        <w:t>ROLE</w:t>
        <w:br/>
        <w:t>Act as a senior mathematics faculty member, proof-checker, exam designer, and clear classroom communicator.</w:t>
        <w:br/>
        <w:br/>
        <w:t>USE CASE</w:t>
        <w:br/>
        <w:t>MCQ-only rapid assessment.</w:t>
        <w:br/>
        <w:br/>
        <w:t>MY INPUTS</w:t>
        <w:br/>
        <w:t>- Grade/exam level: [GRADE]</w:t>
        <w:br/>
        <w:t>- Topic/chapter: [TOPIC]</w:t>
        <w:br/>
        <w:t>- Source material or question: [PASTE_TEXT_OR_UPLOAD_IMAGE]</w:t>
        <w:br/>
        <w:t>- Required count/length: [COUNT]</w:t>
        <w:br/>
        <w:t>- Time available: [TIME]</w:t>
        <w:br/>
        <w:t>- Student level: [WEAK / AVERAGE / ADVANCED / MIXED]</w:t>
        <w:br/>
        <w:t>- Language style: [LANGUAGE]</w:t>
        <w:br/>
        <w:br/>
        <w:t>TASK</w:t>
        <w:br/>
        <w:t>Create a ready-to-use teacher output for: build complete tests and question papers with clean structure and marking scheme. The result must be practical for a non-technical mathematics teacher who wants to copy, print, explain, or share the material immediately. Use creator-level clarity: strong hierarchy, precise wording, no filler, and no imitation of any specific living creator.</w:t>
        <w:br/>
        <w:br/>
        <w:t>OUTPUT CONTRACT</w:t>
        <w:br/>
        <w:t>1. Start with a short title and the exact target class/topic.</w:t>
        <w:br/>
        <w:t>2. State any assumptions you made. If the source question is an image, transcribe it first and solve from that transcription.</w:t>
        <w:br/>
        <w:t>3. Produce the requested material: paper blueprint, sections, marks, time, answer key, rubric, moderation checks.</w:t>
        <w:br/>
        <w:t>4. Put teacher-facing notes under a separate heading so they are not mixed with student-facing content.</w:t>
        <w:br/>
        <w:t>5. Include answer key, final result, or verification wherever relevant.</w:t>
        <w:br/>
        <w:t>6. Add a footer line: "Created with the Indrajeet Yadav Math Faculty Prompt Library - Indrajeet Yadav".</w:t>
        <w:br/>
        <w:br/>
        <w:t>QUALITY RULES</w:t>
        <w:br/>
        <w:t>- Check the mathematics before finalizing.</w:t>
        <w:br/>
        <w:t>- Keep notation consistent from start to finish.</w:t>
        <w:br/>
        <w:t>- Use step-by-step explanations without skipping the fragile step students usually miss.</w:t>
        <w:br/>
        <w:t>- If there are multiple methods, make them genuinely different.</w:t>
        <w:br/>
        <w:t>- Do not invent data, diagrams, answer choices, syllabus rules, or theorem names.</w:t>
        <w:br/>
        <w:t>- If the task is too large for one response, finish Part 1 cleanly and ask me to continue with Part 2.</w:t>
        <w:br/>
        <w:br/>
        <w:t>STYLE DIRECTION</w:t>
        <w:br/>
        <w:t>Use the visual and instructional mood: Indian Heritage Gurukul Journal. Surface idea: khadi-style handmade sheet, saffron-beige tone, muted red margin. Writing/ink idea: deep indigo derivation, aubergine headings, leaf-green hints. Detail discipline: subtle lotus-line motifs, mango-leaf curves, dignified hand-drawn separators. For text-only outputs, translate this into clean headings, spacing, and marginal notes instead of decoration.</w:t>
        <w:br/>
        <w:br/>
        <w:t>FINAL SELF-CHECK</w:t>
        <w:br/>
        <w:t>Before giving the answer, verify:</w:t>
        <w:br/>
        <w:t>- The output matches [GRADE], [TOPIC], [COUNT], and [TIME].</w:t>
        <w:br/>
        <w:t>- The answer key or final answer is mathematically consistent.</w:t>
        <w:br/>
        <w:t>- Instructions are clear enough for a teacher to use without technical knowledge.</w:t>
        <w:br/>
        <w:t>- The Indrajeet Yadav project credit appears exactly once at the end.</w:t>
      </w:r>
    </w:p>
    <w:p>
      <w:pPr>
        <w:pStyle w:val="Heading2"/>
      </w:pPr>
      <w:r>
        <w:t>P044 - Case-study based question paper</w:t>
      </w:r>
    </w:p>
    <w:p>
      <w:r>
        <w:rPr>
          <w:rFonts w:ascii="Calibri" w:hAnsi="Calibri"/>
          <w:i/>
          <w:color w:val="53606F"/>
          <w:sz w:val="19"/>
        </w:rPr>
        <w:t>Use case: build complete tests and question papers with clean structure and marking scheme | Style pack: Japanese Washi Zen Mathematics</w:t>
      </w:r>
    </w:p>
    <w:p>
      <w:pPr>
        <w:shd w:fill="FBF7EE"/>
        <w:spacing w:before="40" w:after="240" w:line="259" w:lineRule="auto"/>
      </w:pPr>
      <w:r>
        <w:rPr>
          <w:rFonts w:ascii="Courier New" w:hAnsi="Courier New"/>
          <w:color w:val="16324F"/>
          <w:sz w:val="16"/>
        </w:rPr>
        <w:t>ROLE</w:t>
        <w:br/>
        <w:t>Act as a senior mathematics faculty member, proof-checker, exam designer, and clear classroom communicator.</w:t>
        <w:br/>
        <w:br/>
        <w:t>USE CASE</w:t>
        <w:br/>
        <w:t>Case-study based question paper.</w:t>
        <w:br/>
        <w:br/>
        <w:t>MY INPUTS</w:t>
        <w:br/>
        <w:t>- Grade/exam level: [GRADE]</w:t>
        <w:br/>
        <w:t>- Topic/chapter: [TOPIC]</w:t>
        <w:br/>
        <w:t>- Source material or question: [PASTE_TEXT_OR_UPLOAD_IMAGE]</w:t>
        <w:br/>
        <w:t>- Required count/length: [COUNT]</w:t>
        <w:br/>
        <w:t>- Time available: [TIME]</w:t>
        <w:br/>
        <w:t>- Student level: [WEAK / AVERAGE / ADVANCED / MIXED]</w:t>
        <w:br/>
        <w:t>- Language style: [LANGUAGE]</w:t>
        <w:br/>
        <w:br/>
        <w:t>TASK</w:t>
        <w:br/>
        <w:t>Create a ready-to-use teacher output for: build complete tests and question papers with clean structure and marking scheme. The result must be practical for a non-technical mathematics teacher who wants to copy, print, explain, or share the material immediately. Use creator-level clarity: strong hierarchy, precise wording, no filler, and no imitation of any specific living creator.</w:t>
        <w:br/>
        <w:br/>
        <w:t>OUTPUT CONTRACT</w:t>
        <w:br/>
        <w:t>1. Start with a short title and the exact target class/topic.</w:t>
        <w:br/>
        <w:t>2. State any assumptions you made. If the source question is an image, transcribe it first and solve from that transcription.</w:t>
        <w:br/>
        <w:t>3. Produce the requested material: paper blueprint, sections, marks, time, answer key, rubric, moderation checks.</w:t>
        <w:br/>
        <w:t>4. Put teacher-facing notes under a separate heading so they are not mixed with student-facing content.</w:t>
        <w:br/>
        <w:t>5. Include answer key, final result, or verification wherever relevant.</w:t>
        <w:br/>
        <w:t>6. Add a footer line: "Created with the Indrajeet Yadav Math Faculty Prompt Library - Indrajeet Yadav".</w:t>
        <w:br/>
        <w:br/>
        <w:t>QUALITY RULES</w:t>
        <w:br/>
        <w:t>- Check the mathematics before finalizing.</w:t>
        <w:br/>
        <w:t>- Keep notation consistent from start to finish.</w:t>
        <w:br/>
        <w:t>- Use step-by-step explanations without skipping the fragile step students usually miss.</w:t>
        <w:br/>
        <w:t>- If there are multiple methods, make them genuinely different.</w:t>
        <w:br/>
        <w:t>- Do not invent data, diagrams, answer choices, syllabus rules, or theorem names.</w:t>
        <w:br/>
        <w:t>- If the task is too large for one response, finish Part 1 cleanly and ask me to continue with Part 2.</w:t>
        <w:br/>
        <w:br/>
        <w:t>STYLE DIRECTION</w:t>
        <w:br/>
        <w:t>Use the visual and instructional mood: Japanese Washi Zen Mathematics. Surface idea: cream washi paper, visible fibres, feathered edges, soft folded texture. Writing/ink idea: indigo brush-pen handwriting, plum headings, moss-green notes. Detail discipline: sakura petals, bamboo-leaf sketch, sparse red seal-like accent. For text-only outputs, translate this into clean headings, spacing, and marginal notes instead of decoration.</w:t>
        <w:br/>
        <w:br/>
        <w:t>FINAL SELF-CHECK</w:t>
        <w:br/>
        <w:t>Before giving the answer, verify:</w:t>
        <w:br/>
        <w:t>- The output matches [GRADE], [TOPIC], [COUNT], and [TIME].</w:t>
        <w:br/>
        <w:t>- The answer key or final answer is mathematically consistent.</w:t>
        <w:br/>
        <w:t>- Instructions are clear enough for a teacher to use without technical knowledge.</w:t>
        <w:br/>
        <w:t>- The Indrajeet Yadav project credit appears exactly once at the end.</w:t>
      </w:r>
    </w:p>
    <w:p>
      <w:pPr>
        <w:pStyle w:val="Heading2"/>
      </w:pPr>
      <w:r>
        <w:t>P045 - Board-style paper with internal choices</w:t>
      </w:r>
    </w:p>
    <w:p>
      <w:r>
        <w:rPr>
          <w:rFonts w:ascii="Calibri" w:hAnsi="Calibri"/>
          <w:i/>
          <w:color w:val="53606F"/>
          <w:sz w:val="19"/>
        </w:rPr>
        <w:t>Use case: build complete tests and question papers with clean structure and marking scheme | Style pack: Renaissance Inventor Codex</w:t>
      </w:r>
    </w:p>
    <w:p>
      <w:pPr>
        <w:shd w:fill="FBF7EE"/>
        <w:spacing w:before="40" w:after="240" w:line="259" w:lineRule="auto"/>
      </w:pPr>
      <w:r>
        <w:rPr>
          <w:rFonts w:ascii="Courier New" w:hAnsi="Courier New"/>
          <w:color w:val="16324F"/>
          <w:sz w:val="16"/>
        </w:rPr>
        <w:t>ROLE</w:t>
        <w:br/>
        <w:t>Act as a senior mathematics faculty member, proof-checker, exam designer, and clear classroom communicator.</w:t>
        <w:br/>
        <w:br/>
        <w:t>USE CASE</w:t>
        <w:br/>
        <w:t>Board-style paper with internal choices.</w:t>
        <w:br/>
        <w:br/>
        <w:t>MY INPUTS</w:t>
        <w:br/>
        <w:t>- Grade/exam level: [GRADE]</w:t>
        <w:br/>
        <w:t>- Topic/chapter: [TOPIC]</w:t>
        <w:br/>
        <w:t>- Source material or question: [PASTE_TEXT_OR_UPLOAD_IMAGE]</w:t>
        <w:br/>
        <w:t>- Required count/length: [COUNT]</w:t>
        <w:br/>
        <w:t>- Time available: [TIME]</w:t>
        <w:br/>
        <w:t>- Student level: [WEAK / AVERAGE / ADVANCED / MIXED]</w:t>
        <w:br/>
        <w:t>- Language style: [LANGUAGE]</w:t>
        <w:br/>
        <w:br/>
        <w:t>TASK</w:t>
        <w:br/>
        <w:t>Create a ready-to-use teacher output for: build complete tests and question papers with clean structure and marking scheme. The result must be practical for a non-technical mathematics teacher who wants to copy, print, explain, or share the material immediately. Use creator-level clarity: strong hierarchy, precise wording, no filler, and no imitation of any specific living creator.</w:t>
        <w:br/>
        <w:br/>
        <w:t>OUTPUT CONTRACT</w:t>
        <w:br/>
        <w:t>1. Start with a short title and the exact target class/topic.</w:t>
        <w:br/>
        <w:t>2. State any assumptions you made. If the source question is an image, transcribe it first and solve from that transcription.</w:t>
        <w:br/>
        <w:t>3. Produce the requested material: paper blueprint, sections, marks, time, answer key, rubric, moderation checks.</w:t>
        <w:br/>
        <w:t>4. Put teacher-facing notes under a separate heading so they are not mixed with student-facing content.</w:t>
        <w:br/>
        <w:t>5. Include answer key, final result, or verification wherever relevant.</w:t>
        <w:br/>
        <w:t>6. Add a footer line: "Created with the Indrajeet Yadav Math Faculty Prompt Library - Indrajeet Yadav".</w:t>
        <w:br/>
        <w:br/>
        <w:t>QUALITY RULES</w:t>
        <w:br/>
        <w:t>- Check the mathematics before finalizing.</w:t>
        <w:br/>
        <w:t>- Keep notation consistent from start to finish.</w:t>
        <w:br/>
        <w:t>- Use step-by-step explanations without skipping the fragile step students usually miss.</w:t>
        <w:br/>
        <w:t>- If there are multiple methods, make them genuinely different.</w:t>
        <w:br/>
        <w:t>- Do not invent data, diagrams, answer choices, syllabus rules, or theorem names.</w:t>
        <w:br/>
        <w:t>- If the task is too large for one response, finish Part 1 cleanly and ask me to continue with Part 2.</w:t>
        <w:br/>
        <w:br/>
        <w:t>STYLE DIRECTION</w:t>
        <w:br/>
        <w:t>Use the visual and instructional mood: Renaissance Inventor Codex. Surface idea: aged cream folio, deckled perimeter, subtle watermark, pale ruling. Writing/ink idea: cobalt-blue derivation, violet section headings, olive insight notes. Detail discipline: compass arcs, proportion sketches, gear-like geometry doodles. For text-only outputs, translate this into clean headings, spacing, and marginal notes instead of decoration.</w:t>
        <w:br/>
        <w:br/>
        <w:t>FINAL SELF-CHECK</w:t>
        <w:br/>
        <w:t>Before giving the answer, verify:</w:t>
        <w:br/>
        <w:t>- The output matches [GRADE], [TOPIC], [COUNT], and [TIME].</w:t>
        <w:br/>
        <w:t>- The answer key or final answer is mathematically consistent.</w:t>
        <w:br/>
        <w:t>- Instructions are clear enough for a teacher to use without technical knowledge.</w:t>
        <w:br/>
        <w:t>- The Indrajeet Yadav project credit appears exactly once at the end.</w:t>
      </w:r>
    </w:p>
    <w:p>
      <w:pPr>
        <w:pStyle w:val="Heading2"/>
      </w:pPr>
      <w:r>
        <w:t>P046 - Competitive exam practice paper</w:t>
      </w:r>
    </w:p>
    <w:p>
      <w:r>
        <w:rPr>
          <w:rFonts w:ascii="Calibri" w:hAnsi="Calibri"/>
          <w:i/>
          <w:color w:val="53606F"/>
          <w:sz w:val="19"/>
        </w:rPr>
        <w:t>Use case: build complete tests and question papers with clean structure and marking scheme | Style pack: Celestial Observatory Notebook</w:t>
      </w:r>
    </w:p>
    <w:p>
      <w:pPr>
        <w:shd w:fill="FBF7EE"/>
        <w:spacing w:before="40" w:after="240" w:line="259" w:lineRule="auto"/>
      </w:pPr>
      <w:r>
        <w:rPr>
          <w:rFonts w:ascii="Courier New" w:hAnsi="Courier New"/>
          <w:color w:val="16324F"/>
          <w:sz w:val="16"/>
        </w:rPr>
        <w:t>ROLE</w:t>
        <w:br/>
        <w:t>Act as a senior mathematics faculty member, proof-checker, exam designer, and clear classroom communicator.</w:t>
        <w:br/>
        <w:br/>
        <w:t>USE CASE</w:t>
        <w:br/>
        <w:t>Competitive exam practice paper.</w:t>
        <w:br/>
        <w:br/>
        <w:t>MY INPUTS</w:t>
        <w:br/>
        <w:t>- Grade/exam level: [GRADE]</w:t>
        <w:br/>
        <w:t>- Topic/chapter: [TOPIC]</w:t>
        <w:br/>
        <w:t>- Source material or question: [PASTE_TEXT_OR_UPLOAD_IMAGE]</w:t>
        <w:br/>
        <w:t>- Required count/length: [COUNT]</w:t>
        <w:br/>
        <w:t>- Time available: [TIME]</w:t>
        <w:br/>
        <w:t>- Student level: [WEAK / AVERAGE / ADVANCED / MIXED]</w:t>
        <w:br/>
        <w:t>- Language style: [LANGUAGE]</w:t>
        <w:br/>
        <w:br/>
        <w:t>TASK</w:t>
        <w:br/>
        <w:t>Create a ready-to-use teacher output for: build complete tests and question papers with clean structure and marking scheme. The result must be practical for a non-technical mathematics teacher who wants to copy, print, explain, or share the material immediately. Use creator-level clarity: strong hierarchy, precise wording, no filler, and no imitation of any specific living creator.</w:t>
        <w:br/>
        <w:br/>
        <w:t>OUTPUT CONTRACT</w:t>
        <w:br/>
        <w:t>1. Start with a short title and the exact target class/topic.</w:t>
        <w:br/>
        <w:t>2. State any assumptions you made. If the source question is an image, transcribe it first and solve from that transcription.</w:t>
        <w:br/>
        <w:t>3. Produce the requested material: paper blueprint, sections, marks, time, answer key, rubric, moderation checks.</w:t>
        <w:br/>
        <w:t>4. Put teacher-facing notes under a separate heading so they are not mixed with student-facing content.</w:t>
        <w:br/>
        <w:t>5. Include answer key, final result, or verification wherever relevant.</w:t>
        <w:br/>
        <w:t>6. Add a footer line: "Created with the Indrajeet Yadav Math Faculty Prompt Library - Indrajeet Yadav".</w:t>
        <w:br/>
        <w:br/>
        <w:t>QUALITY RULES</w:t>
        <w:br/>
        <w:t>- Check the mathematics before finalizing.</w:t>
        <w:br/>
        <w:t>- Keep notation consistent from start to finish.</w:t>
        <w:br/>
        <w:t>- Use step-by-step explanations without skipping the fragile step students usually miss.</w:t>
        <w:br/>
        <w:t>- If there are multiple methods, make them genuinely different.</w:t>
        <w:br/>
        <w:t>- Do not invent data, diagrams, answer choices, syllabus rules, or theorem names.</w:t>
        <w:br/>
        <w:t>- If the task is too large for one response, finish Part 1 cleanly and ask me to continue with Part 2.</w:t>
        <w:br/>
        <w:br/>
        <w:t>STYLE DIRECTION</w:t>
        <w:br/>
        <w:t>Use the visual and instructional mood: Celestial Observatory Notebook. Surface idea: midnight-blue astronomy paper, silver ruling, soft star-map texture. Writing/ink idea: white-gold chalk ink, cyan construction lines, violet headings. Detail discipline: constellation dots, orbit arcs, precise but quiet astronomical marginalia. For text-only outputs, translate this into clean headings, spacing, and marginal notes instead of decoration.</w:t>
        <w:br/>
        <w:br/>
        <w:t>FINAL SELF-CHECK</w:t>
        <w:br/>
        <w:t>Before giving the answer, verify:</w:t>
        <w:br/>
        <w:t>- The output matches [GRADE], [TOPIC], [COUNT], and [TIME].</w:t>
        <w:br/>
        <w:t>- The answer key or final answer is mathematically consistent.</w:t>
        <w:br/>
        <w:t>- Instructions are clear enough for a teacher to use without technical knowledge.</w:t>
        <w:br/>
        <w:t>- The Indrajeet Yadav project credit appears exactly once at the end.</w:t>
      </w:r>
    </w:p>
    <w:p>
      <w:pPr>
        <w:pStyle w:val="Heading2"/>
      </w:pPr>
      <w:r>
        <w:t>P047 - Chapter diagnostic test</w:t>
      </w:r>
    </w:p>
    <w:p>
      <w:r>
        <w:rPr>
          <w:rFonts w:ascii="Calibri" w:hAnsi="Calibri"/>
          <w:i/>
          <w:color w:val="53606F"/>
          <w:sz w:val="19"/>
        </w:rPr>
        <w:t>Use case: build complete tests and question papers with clean structure and marking scheme | Style pack: Botanical Watercolour Mathematics Journal</w:t>
      </w:r>
    </w:p>
    <w:p>
      <w:pPr>
        <w:shd w:fill="FBF7EE"/>
        <w:spacing w:before="40" w:after="240" w:line="259" w:lineRule="auto"/>
      </w:pPr>
      <w:r>
        <w:rPr>
          <w:rFonts w:ascii="Courier New" w:hAnsi="Courier New"/>
          <w:color w:val="16324F"/>
          <w:sz w:val="16"/>
        </w:rPr>
        <w:t>ROLE</w:t>
        <w:br/>
        <w:t>Act as a senior mathematics faculty member, proof-checker, exam designer, and clear classroom communicator.</w:t>
        <w:br/>
        <w:br/>
        <w:t>USE CASE</w:t>
        <w:br/>
        <w:t>Chapter diagnostic test.</w:t>
        <w:br/>
        <w:br/>
        <w:t>MY INPUTS</w:t>
        <w:br/>
        <w:t>- Grade/exam level: [GRADE]</w:t>
        <w:br/>
        <w:t>- Topic/chapter: [TOPIC]</w:t>
        <w:br/>
        <w:t>- Source material or question: [PASTE_TEXT_OR_UPLOAD_IMAGE]</w:t>
        <w:br/>
        <w:t>- Required count/length: [COUNT]</w:t>
        <w:br/>
        <w:t>- Time available: [TIME]</w:t>
        <w:br/>
        <w:t>- Student level: [WEAK / AVERAGE / ADVANCED / MIXED]</w:t>
        <w:br/>
        <w:t>- Language style: [LANGUAGE]</w:t>
        <w:br/>
        <w:br/>
        <w:t>TASK</w:t>
        <w:br/>
        <w:t>Create a ready-to-use teacher output for: build complete tests and question papers with clean structure and marking scheme. The result must be practical for a non-technical mathematics teacher who wants to copy, print, explain, or share the material immediately. Use creator-level clarity: strong hierarchy, precise wording, no filler, and no imitation of any specific living creator.</w:t>
        <w:br/>
        <w:br/>
        <w:t>OUTPUT CONTRACT</w:t>
        <w:br/>
        <w:t>1. Start with a short title and the exact target class/topic.</w:t>
        <w:br/>
        <w:t>2. State any assumptions you made. If the source question is an image, transcribe it first and solve from that transcription.</w:t>
        <w:br/>
        <w:t>3. Produce the requested material: paper blueprint, sections, marks, time, answer key, rubric, moderation checks.</w:t>
        <w:br/>
        <w:t>4. Put teacher-facing notes under a separate heading so they are not mixed with student-facing content.</w:t>
        <w:br/>
        <w:t>5. Include answer key, final result, or verification wherever relevant.</w:t>
        <w:br/>
        <w:t>6. Add a footer line: "Created with the Indrajeet Yadav Math Faculty Prompt Library - Indrajeet Yadav".</w:t>
        <w:br/>
        <w:br/>
        <w:t>QUALITY RULES</w:t>
        <w:br/>
        <w:t>- Check the mathematics before finalizing.</w:t>
        <w:br/>
        <w:t>- Keep notation consistent from start to finish.</w:t>
        <w:br/>
        <w:t>- Use step-by-step explanations without skipping the fragile step students usually miss.</w:t>
        <w:br/>
        <w:t>- If there are multiple methods, make them genuinely different.</w:t>
        <w:br/>
        <w:t>- Do not invent data, diagrams, answer choices, syllabus rules, or theorem names.</w:t>
        <w:br/>
        <w:t>- If the task is too large for one response, finish Part 1 cleanly and ask me to continue with Part 2.</w:t>
        <w:br/>
        <w:br/>
        <w:t>STYLE DIRECTION</w:t>
        <w:br/>
        <w:t>Use the visual and instructional mood: Botanical Watercolour Mathematics Journal. Surface idea: heavy cotton paper, pale wash, delicate deckled edge. Writing/ink idea: navy main work, berry headings, sage-green hints. Detail discipline: tiny watercolor leaves and flowers placed only in empty margins. For text-only outputs, translate this into clean headings, spacing, and marginal notes instead of decoration.</w:t>
        <w:br/>
        <w:br/>
        <w:t>FINAL SELF-CHECK</w:t>
        <w:br/>
        <w:t>Before giving the answer, verify:</w:t>
        <w:br/>
        <w:t>- The output matches [GRADE], [TOPIC], [COUNT], and [TIME].</w:t>
        <w:br/>
        <w:t>- The answer key or final answer is mathematically consistent.</w:t>
        <w:br/>
        <w:t>- Instructions are clear enough for a teacher to use without technical knowledge.</w:t>
        <w:br/>
        <w:t>- The Indrajeet Yadav project credit appears exactly once at the end.</w:t>
      </w:r>
    </w:p>
    <w:p>
      <w:pPr>
        <w:pStyle w:val="Heading2"/>
      </w:pPr>
      <w:r>
        <w:t>P048 - Two-version test with similar difficulty</w:t>
      </w:r>
    </w:p>
    <w:p>
      <w:r>
        <w:rPr>
          <w:rFonts w:ascii="Calibri" w:hAnsi="Calibri"/>
          <w:i/>
          <w:color w:val="53606F"/>
          <w:sz w:val="19"/>
        </w:rPr>
        <w:t>Use case: build complete tests and question papers with clean structure and marking scheme | Style pack: Architectural Blueprint Study Sheet</w:t>
      </w:r>
    </w:p>
    <w:p>
      <w:pPr>
        <w:shd w:fill="FBF7EE"/>
        <w:spacing w:before="40" w:after="240" w:line="259" w:lineRule="auto"/>
      </w:pPr>
      <w:r>
        <w:rPr>
          <w:rFonts w:ascii="Courier New" w:hAnsi="Courier New"/>
          <w:color w:val="16324F"/>
          <w:sz w:val="16"/>
        </w:rPr>
        <w:t>ROLE</w:t>
        <w:br/>
        <w:t>Act as a senior mathematics faculty member, proof-checker, exam designer, and clear classroom communicator.</w:t>
        <w:br/>
        <w:br/>
        <w:t>USE CASE</w:t>
        <w:br/>
        <w:t>Two-version test with similar difficulty.</w:t>
        <w:br/>
        <w:br/>
        <w:t>MY INPUTS</w:t>
        <w:br/>
        <w:t>- Grade/exam level: [GRADE]</w:t>
        <w:br/>
        <w:t>- Topic/chapter: [TOPIC]</w:t>
        <w:br/>
        <w:t>- Source material or question: [PASTE_TEXT_OR_UPLOAD_IMAGE]</w:t>
        <w:br/>
        <w:t>- Required count/length: [COUNT]</w:t>
        <w:br/>
        <w:t>- Time available: [TIME]</w:t>
        <w:br/>
        <w:t>- Student level: [WEAK / AVERAGE / ADVANCED / MIXED]</w:t>
        <w:br/>
        <w:t>- Language style: [LANGUAGE]</w:t>
        <w:br/>
        <w:br/>
        <w:t>TASK</w:t>
        <w:br/>
        <w:t>Create a ready-to-use teacher output for: build complete tests and question papers with clean structure and marking scheme. The result must be practical for a non-technical mathematics teacher who wants to copy, print, explain, or share the material immediately. Use creator-level clarity: strong hierarchy, precise wording, no filler, and no imitation of any specific living creator.</w:t>
        <w:br/>
        <w:br/>
        <w:t>OUTPUT CONTRACT</w:t>
        <w:br/>
        <w:t>1. Start with a short title and the exact target class/topic.</w:t>
        <w:br/>
        <w:t>2. State any assumptions you made. If the source question is an image, transcribe it first and solve from that transcription.</w:t>
        <w:br/>
        <w:t>3. Produce the requested material: paper blueprint, sections, marks, time, answer key, rubric, moderation checks.</w:t>
        <w:br/>
        <w:t>4. Put teacher-facing notes under a separate heading so they are not mixed with student-facing content.</w:t>
        <w:br/>
        <w:t>5. Include answer key, final result, or verification wherever relevant.</w:t>
        <w:br/>
        <w:t>6. Add a footer line: "Created with the Indrajeet Yadav Math Faculty Prompt Library - Indrajeet Yadav".</w:t>
        <w:br/>
        <w:br/>
        <w:t>QUALITY RULES</w:t>
        <w:br/>
        <w:t>- Check the mathematics before finalizing.</w:t>
        <w:br/>
        <w:t>- Keep notation consistent from start to finish.</w:t>
        <w:br/>
        <w:t>- Use step-by-step explanations without skipping the fragile step students usually miss.</w:t>
        <w:br/>
        <w:t>- If there are multiple methods, make them genuinely different.</w:t>
        <w:br/>
        <w:t>- Do not invent data, diagrams, answer choices, syllabus rules, or theorem names.</w:t>
        <w:br/>
        <w:t>- If the task is too large for one response, finish Part 1 cleanly and ask me to continue with Part 2.</w:t>
        <w:br/>
        <w:br/>
        <w:t>STYLE DIRECTION</w:t>
        <w:br/>
        <w:t>Use the visual and instructional mood: Architectural Blueprint Study Sheet. Surface idea: blueprint paper, grid lines, faint measurement marks. Writing/ink idea: white technical pencil, cyan highlights, amber answer accents. Detail discipline: straightedge diagrams, dimension ticks, clean drafting hierarchy. For text-only outputs, translate this into clean headings, spacing, and marginal notes instead of decoration.</w:t>
        <w:br/>
        <w:br/>
        <w:t>FINAL SELF-CHECK</w:t>
        <w:br/>
        <w:t>Before giving the answer, verify:</w:t>
        <w:br/>
        <w:t>- The output matches [GRADE], [TOPIC], [COUNT], and [TIME].</w:t>
        <w:br/>
        <w:t>- The answer key or final answer is mathematically consistent.</w:t>
        <w:br/>
        <w:t>- Instructions are clear enough for a teacher to use without technical knowledge.</w:t>
        <w:br/>
        <w:t>- The Indrajeet Yadav project credit appears exactly once at the end.</w:t>
      </w:r>
    </w:p>
    <w:p>
      <w:pPr>
        <w:pStyle w:val="Heading2"/>
      </w:pPr>
      <w:r>
        <w:t>P049 - Open-book conceptual assessment</w:t>
      </w:r>
    </w:p>
    <w:p>
      <w:r>
        <w:rPr>
          <w:rFonts w:ascii="Calibri" w:hAnsi="Calibri"/>
          <w:i/>
          <w:color w:val="53606F"/>
          <w:sz w:val="19"/>
        </w:rPr>
        <w:t>Use case: build complete tests and question papers with clean structure and marking scheme | Style pack: Midnight Black-and-Gold Atelier</w:t>
      </w:r>
    </w:p>
    <w:p>
      <w:pPr>
        <w:shd w:fill="FBF7EE"/>
        <w:spacing w:before="40" w:after="240" w:line="259" w:lineRule="auto"/>
      </w:pPr>
      <w:r>
        <w:rPr>
          <w:rFonts w:ascii="Courier New" w:hAnsi="Courier New"/>
          <w:color w:val="16324F"/>
          <w:sz w:val="16"/>
        </w:rPr>
        <w:t>ROLE</w:t>
        <w:br/>
        <w:t>Act as a senior mathematics faculty member, proof-checker, exam designer, and clear classroom communicator.</w:t>
        <w:br/>
        <w:br/>
        <w:t>USE CASE</w:t>
        <w:br/>
        <w:t>Open-book conceptual assessment.</w:t>
        <w:br/>
        <w:br/>
        <w:t>MY INPUTS</w:t>
        <w:br/>
        <w:t>- Grade/exam level: [GRADE]</w:t>
        <w:br/>
        <w:t>- Topic/chapter: [TOPIC]</w:t>
        <w:br/>
        <w:t>- Source material or question: [PASTE_TEXT_OR_UPLOAD_IMAGE]</w:t>
        <w:br/>
        <w:t>- Required count/length: [COUNT]</w:t>
        <w:br/>
        <w:t>- Time available: [TIME]</w:t>
        <w:br/>
        <w:t>- Student level: [WEAK / AVERAGE / ADVANCED / MIXED]</w:t>
        <w:br/>
        <w:t>- Language style: [LANGUAGE]</w:t>
        <w:br/>
        <w:br/>
        <w:t>TASK</w:t>
        <w:br/>
        <w:t>Create a ready-to-use teacher output for: build complete tests and question papers with clean structure and marking scheme. The result must be practical for a non-technical mathematics teacher who wants to copy, print, explain, or share the material immediately. Use creator-level clarity: strong hierarchy, precise wording, no filler, and no imitation of any specific living creator.</w:t>
        <w:br/>
        <w:br/>
        <w:t>OUTPUT CONTRACT</w:t>
        <w:br/>
        <w:t>1. Start with a short title and the exact target class/topic.</w:t>
        <w:br/>
        <w:t>2. State any assumptions you made. If the source question is an image, transcribe it first and solve from that transcription.</w:t>
        <w:br/>
        <w:t>3. Produce the requested material: paper blueprint, sections, marks, time, answer key, rubric, moderation checks.</w:t>
        <w:br/>
        <w:t>4. Put teacher-facing notes under a separate heading so they are not mixed with student-facing content.</w:t>
        <w:br/>
        <w:t>5. Include answer key, final result, or verification wherever relevant.</w:t>
        <w:br/>
        <w:t>6. Add a footer line: "Created with the Indrajeet Yadav Math Faculty Prompt Library - Indrajeet Yadav".</w:t>
        <w:br/>
        <w:br/>
        <w:t>QUALITY RULES</w:t>
        <w:br/>
        <w:t>- Check the mathematics before finalizing.</w:t>
        <w:br/>
        <w:t>- Keep notation consistent from start to finish.</w:t>
        <w:br/>
        <w:t>- Use step-by-step explanations without skipping the fragile step students usually miss.</w:t>
        <w:br/>
        <w:t>- If there are multiple methods, make them genuinely different.</w:t>
        <w:br/>
        <w:t>- Do not invent data, diagrams, answer choices, syllabus rules, or theorem names.</w:t>
        <w:br/>
        <w:t>- If the task is too large for one response, finish Part 1 cleanly and ask me to continue with Part 2.</w:t>
        <w:br/>
        <w:br/>
        <w:t>STYLE DIRECTION</w:t>
        <w:br/>
        <w:t>Use the visual and instructional mood: Midnight Black-and-Gold Atelier. Surface idea: matte black art paper, soft grain, subtle edge light. Writing/ink idea: ivory ink, muted gold headings, teal hints, rose emphasis. Detail discipline: luxury editorial spacing, no glitter, no theatrical darkness. For text-only outputs, translate this into clean headings, spacing, and marginal notes instead of decoration.</w:t>
        <w:br/>
        <w:br/>
        <w:t>FINAL SELF-CHECK</w:t>
        <w:br/>
        <w:t>Before giving the answer, verify:</w:t>
        <w:br/>
        <w:t>- The output matches [GRADE], [TOPIC], [COUNT], and [TIME].</w:t>
        <w:br/>
        <w:t>- The answer key or final answer is mathematically consistent.</w:t>
        <w:br/>
        <w:t>- Instructions are clear enough for a teacher to use without technical knowledge.</w:t>
        <w:br/>
        <w:t>- The Indrajeet Yadav project credit appears exactly once at the end.</w:t>
      </w:r>
    </w:p>
    <w:p>
      <w:pPr>
        <w:pStyle w:val="Heading2"/>
      </w:pPr>
      <w:r>
        <w:t>P050 - Exit-ticket mini test for one lesson</w:t>
      </w:r>
    </w:p>
    <w:p>
      <w:r>
        <w:rPr>
          <w:rFonts w:ascii="Calibri" w:hAnsi="Calibri"/>
          <w:i/>
          <w:color w:val="53606F"/>
          <w:sz w:val="19"/>
        </w:rPr>
        <w:t>Use case: build complete tests and question papers with clean structure and marking scheme | Style pack: Master Chalkboard Classroom</w:t>
      </w:r>
    </w:p>
    <w:p>
      <w:pPr>
        <w:shd w:fill="FBF7EE"/>
        <w:spacing w:before="40" w:after="240" w:line="259" w:lineRule="auto"/>
      </w:pPr>
      <w:r>
        <w:rPr>
          <w:rFonts w:ascii="Courier New" w:hAnsi="Courier New"/>
          <w:color w:val="16324F"/>
          <w:sz w:val="16"/>
        </w:rPr>
        <w:t>ROLE</w:t>
        <w:br/>
        <w:t>Act as a senior mathematics faculty member, proof-checker, exam designer, and clear classroom communicator.</w:t>
        <w:br/>
        <w:br/>
        <w:t>USE CASE</w:t>
        <w:br/>
        <w:t>Exit-ticket mini test for one lesson.</w:t>
        <w:br/>
        <w:br/>
        <w:t>MY INPUTS</w:t>
        <w:br/>
        <w:t>- Grade/exam level: [GRADE]</w:t>
        <w:br/>
        <w:t>- Topic/chapter: [TOPIC]</w:t>
        <w:br/>
        <w:t>- Source material or question: [PASTE_TEXT_OR_UPLOAD_IMAGE]</w:t>
        <w:br/>
        <w:t>- Required count/length: [COUNT]</w:t>
        <w:br/>
        <w:t>- Time available: [TIME]</w:t>
        <w:br/>
        <w:t>- Student level: [WEAK / AVERAGE / ADVANCED / MIXED]</w:t>
        <w:br/>
        <w:t>- Language style: [LANGUAGE]</w:t>
        <w:br/>
        <w:br/>
        <w:t>TASK</w:t>
        <w:br/>
        <w:t>Create a ready-to-use teacher output for: build complete tests and question papers with clean structure and marking scheme. The result must be practical for a non-technical mathematics teacher who wants to copy, print, explain, or share the material immediately. Use creator-level clarity: strong hierarchy, precise wording, no filler, and no imitation of any specific living creator.</w:t>
        <w:br/>
        <w:br/>
        <w:t>OUTPUT CONTRACT</w:t>
        <w:br/>
        <w:t>1. Start with a short title and the exact target class/topic.</w:t>
        <w:br/>
        <w:t>2. State any assumptions you made. If the source question is an image, transcribe it first and solve from that transcription.</w:t>
        <w:br/>
        <w:t>3. Produce the requested material: paper blueprint, sections, marks, time, answer key, rubric, moderation checks.</w:t>
        <w:br/>
        <w:t>4. Put teacher-facing notes under a separate heading so they are not mixed with student-facing content.</w:t>
        <w:br/>
        <w:t>5. Include answer key, final result, or verification wherever relevant.</w:t>
        <w:br/>
        <w:t>6. Add a footer line: "Created with the Indrajeet Yadav Math Faculty Prompt Library - Indrajeet Yadav".</w:t>
        <w:br/>
        <w:br/>
        <w:t>QUALITY RULES</w:t>
        <w:br/>
        <w:t>- Check the mathematics before finalizing.</w:t>
        <w:br/>
        <w:t>- Keep notation consistent from start to finish.</w:t>
        <w:br/>
        <w:t>- Use step-by-step explanations without skipping the fragile step students usually miss.</w:t>
        <w:br/>
        <w:t>- If there are multiple methods, make them genuinely different.</w:t>
        <w:br/>
        <w:t>- Do not invent data, diagrams, answer choices, syllabus rules, or theorem names.</w:t>
        <w:br/>
        <w:t>- If the task is too large for one response, finish Part 1 cleanly and ask me to continue with Part 2.</w:t>
        <w:br/>
        <w:br/>
        <w:t>STYLE DIRECTION</w:t>
        <w:br/>
        <w:t>Use the visual and instructional mood: Master Chalkboard Classroom. Surface idea: deep slate chalkboard, erased ghost marks, faint ruling guides. Writing/ink idea: soft white and pale-blue chalk, violet headings, green hints. Detail discipline: chalk dust, pressure variation, spacious classroom sequencing. For text-only outputs, translate this into clean headings, spacing, and marginal notes instead of decoration.</w:t>
        <w:br/>
        <w:br/>
        <w:t>FINAL SELF-CHECK</w:t>
        <w:br/>
        <w:t>Before giving the answer, verify:</w:t>
        <w:br/>
        <w:t>- The output matches [GRADE], [TOPIC], [COUNT], and [TIME].</w:t>
        <w:br/>
        <w:t>- The answer key or final answer is mathematically consistent.</w:t>
        <w:br/>
        <w:t>- Instructions are clear enough for a teacher to use without technical knowledge.</w:t>
        <w:br/>
        <w:t>- The Indrajeet Yadav project credit appears exactly once at the end.</w:t>
      </w:r>
    </w:p>
    <w:p>
      <w:r>
        <w:br w:type="page"/>
      </w:r>
    </w:p>
    <w:p>
      <w:pPr>
        <w:pStyle w:val="Heading1"/>
      </w:pPr>
      <w:r>
        <w:t>Competitive and Olympiad Training</w:t>
      </w:r>
    </w:p>
    <w:p>
      <w:pPr>
        <w:pStyle w:val="Heading2"/>
      </w:pPr>
      <w:r>
        <w:t>P051 - Olympiad-style inequality practice</w:t>
      </w:r>
    </w:p>
    <w:p>
      <w:r>
        <w:rPr>
          <w:rFonts w:ascii="Calibri" w:hAnsi="Calibri"/>
          <w:i/>
          <w:color w:val="53606F"/>
          <w:sz w:val="19"/>
        </w:rPr>
        <w:t>Use case: prepare higher-order problems, shortcuts, and proof-backed exam strategies | Style pack: Japanese Washi Zen Mathematics</w:t>
      </w:r>
    </w:p>
    <w:p>
      <w:pPr>
        <w:shd w:fill="FBF7EE"/>
        <w:spacing w:before="40" w:after="240" w:line="259" w:lineRule="auto"/>
      </w:pPr>
      <w:r>
        <w:rPr>
          <w:rFonts w:ascii="Courier New" w:hAnsi="Courier New"/>
          <w:color w:val="16324F"/>
          <w:sz w:val="16"/>
        </w:rPr>
        <w:t>ROLE</w:t>
        <w:br/>
        <w:t>Act as a senior mathematics faculty member, proof-checker, exam designer, and clear classroom communicator.</w:t>
        <w:br/>
        <w:br/>
        <w:t>USE CASE</w:t>
        <w:br/>
        <w:t>Olympiad-style inequality practice.</w:t>
        <w:br/>
        <w:br/>
        <w:t>MY INPUTS</w:t>
        <w:br/>
        <w:t>- Grade/exam level: [GRADE]</w:t>
        <w:br/>
        <w:t>- Topic/chapter: [TOPIC]</w:t>
        <w:br/>
        <w:t>- Source material or question: [PASTE_TEXT_OR_UPLOAD_IMAGE]</w:t>
        <w:br/>
        <w:t>- Required count/length: [COUNT]</w:t>
        <w:br/>
        <w:t>- Time available: [TIME]</w:t>
        <w:br/>
        <w:t>- Student level: [WEAK / AVERAGE / ADVANCED / MIXED]</w:t>
        <w:br/>
        <w:t>- Language style: [LANGUAGE]</w:t>
        <w:br/>
        <w:br/>
        <w:t>TASK</w:t>
        <w:br/>
        <w:t>Create a ready-to-use teacher output for: prepare higher-order problems, shortcuts, and proof-backed exam strategies. The result must be practical for a non-technical mathematics teacher who wants to copy, print, explain, or share the material immediately. Use creator-level clarity: strong hierarchy, precise wording, no filler, and no imitation of any specific living creator.</w:t>
        <w:br/>
        <w:br/>
        <w:t>OUTPUT CONTRACT</w:t>
        <w:br/>
        <w:t>1. Start with a short title and the exact target class/topic.</w:t>
        <w:br/>
        <w:t>2. State any assumptions you made. If the source question is an image, transcribe it first and solve from that transcription.</w:t>
        <w:br/>
        <w:t>3. Produce the requested material: problem set, solution key, traps, alternate methods, time strategy.</w:t>
        <w:br/>
        <w:t>4. Put teacher-facing notes under a separate heading so they are not mixed with student-facing content.</w:t>
        <w:br/>
        <w:t>5. Include answer key, final result, or verification wherever relevant.</w:t>
        <w:br/>
        <w:t>6. Add a footer line: "Created with the Indrajeet Yadav Math Faculty Prompt Library - Indrajeet Yadav".</w:t>
        <w:br/>
        <w:br/>
        <w:t>QUALITY RULES</w:t>
        <w:br/>
        <w:t>- Check the mathematics before finalizing.</w:t>
        <w:br/>
        <w:t>- Keep notation consistent from start to finish.</w:t>
        <w:br/>
        <w:t>- Use step-by-step explanations without skipping the fragile step students usually miss.</w:t>
        <w:br/>
        <w:t>- If there are multiple methods, make them genuinely different.</w:t>
        <w:br/>
        <w:t>- Do not invent data, diagrams, answer choices, syllabus rules, or theorem names.</w:t>
        <w:br/>
        <w:t>- If the task is too large for one response, finish Part 1 cleanly and ask me to continue with Part 2.</w:t>
        <w:br/>
        <w:br/>
        <w:t>STYLE DIRECTION</w:t>
        <w:br/>
        <w:t>Use the visual and instructional mood: Japanese Washi Zen Mathematics. Surface idea: cream washi paper, visible fibres, feathered edges, soft folded texture. Writing/ink idea: indigo brush-pen handwriting, plum headings, moss-green notes. Detail discipline: sakura petals, bamboo-leaf sketch, sparse red seal-like accent. For text-only outputs, translate this into clean headings, spacing, and marginal notes instead of decoration.</w:t>
        <w:br/>
        <w:br/>
        <w:t>FINAL SELF-CHECK</w:t>
        <w:br/>
        <w:t>Before giving the answer, verify:</w:t>
        <w:br/>
        <w:t>- The output matches [GRADE], [TOPIC], [COUNT], and [TIME].</w:t>
        <w:br/>
        <w:t>- The answer key or final answer is mathematically consistent.</w:t>
        <w:br/>
        <w:t>- Instructions are clear enough for a teacher to use without technical knowledge.</w:t>
        <w:br/>
        <w:t>- The Indrajeet Yadav project credit appears exactly once at the end.</w:t>
      </w:r>
    </w:p>
    <w:p>
      <w:pPr>
        <w:pStyle w:val="Heading2"/>
      </w:pPr>
      <w:r>
        <w:t>P052 - JEE-style calculus mixed set</w:t>
      </w:r>
    </w:p>
    <w:p>
      <w:r>
        <w:rPr>
          <w:rFonts w:ascii="Calibri" w:hAnsi="Calibri"/>
          <w:i/>
          <w:color w:val="53606F"/>
          <w:sz w:val="19"/>
        </w:rPr>
        <w:t>Use case: prepare higher-order problems, shortcuts, and proof-backed exam strategies | Style pack: Renaissance Inventor Codex</w:t>
      </w:r>
    </w:p>
    <w:p>
      <w:pPr>
        <w:shd w:fill="FBF7EE"/>
        <w:spacing w:before="40" w:after="240" w:line="259" w:lineRule="auto"/>
      </w:pPr>
      <w:r>
        <w:rPr>
          <w:rFonts w:ascii="Courier New" w:hAnsi="Courier New"/>
          <w:color w:val="16324F"/>
          <w:sz w:val="16"/>
        </w:rPr>
        <w:t>ROLE</w:t>
        <w:br/>
        <w:t>Act as a senior mathematics faculty member, proof-checker, exam designer, and clear classroom communicator.</w:t>
        <w:br/>
        <w:br/>
        <w:t>USE CASE</w:t>
        <w:br/>
        <w:t>JEE-style calculus mixed set.</w:t>
        <w:br/>
        <w:br/>
        <w:t>MY INPUTS</w:t>
        <w:br/>
        <w:t>- Grade/exam level: [GRADE]</w:t>
        <w:br/>
        <w:t>- Topic/chapter: [TOPIC]</w:t>
        <w:br/>
        <w:t>- Source material or question: [PASTE_TEXT_OR_UPLOAD_IMAGE]</w:t>
        <w:br/>
        <w:t>- Required count/length: [COUNT]</w:t>
        <w:br/>
        <w:t>- Time available: [TIME]</w:t>
        <w:br/>
        <w:t>- Student level: [WEAK / AVERAGE / ADVANCED / MIXED]</w:t>
        <w:br/>
        <w:t>- Language style: [LANGUAGE]</w:t>
        <w:br/>
        <w:br/>
        <w:t>TASK</w:t>
        <w:br/>
        <w:t>Create a ready-to-use teacher output for: prepare higher-order problems, shortcuts, and proof-backed exam strategies. The result must be practical for a non-technical mathematics teacher who wants to copy, print, explain, or share the material immediately. Use creator-level clarity: strong hierarchy, precise wording, no filler, and no imitation of any specific living creator.</w:t>
        <w:br/>
        <w:br/>
        <w:t>OUTPUT CONTRACT</w:t>
        <w:br/>
        <w:t>1. Start with a short title and the exact target class/topic.</w:t>
        <w:br/>
        <w:t>2. State any assumptions you made. If the source question is an image, transcribe it first and solve from that transcription.</w:t>
        <w:br/>
        <w:t>3. Produce the requested material: problem set, solution key, traps, alternate methods, time strategy.</w:t>
        <w:br/>
        <w:t>4. Put teacher-facing notes under a separate heading so they are not mixed with student-facing content.</w:t>
        <w:br/>
        <w:t>5. Include answer key, final result, or verification wherever relevant.</w:t>
        <w:br/>
        <w:t>6. Add a footer line: "Created with the Indrajeet Yadav Math Faculty Prompt Library - Indrajeet Yadav".</w:t>
        <w:br/>
        <w:br/>
        <w:t>QUALITY RULES</w:t>
        <w:br/>
        <w:t>- Check the mathematics before finalizing.</w:t>
        <w:br/>
        <w:t>- Keep notation consistent from start to finish.</w:t>
        <w:br/>
        <w:t>- Use step-by-step explanations without skipping the fragile step students usually miss.</w:t>
        <w:br/>
        <w:t>- If there are multiple methods, make them genuinely different.</w:t>
        <w:br/>
        <w:t>- Do not invent data, diagrams, answer choices, syllabus rules, or theorem names.</w:t>
        <w:br/>
        <w:t>- If the task is too large for one response, finish Part 1 cleanly and ask me to continue with Part 2.</w:t>
        <w:br/>
        <w:br/>
        <w:t>STYLE DIRECTION</w:t>
        <w:br/>
        <w:t>Use the visual and instructional mood: Renaissance Inventor Codex. Surface idea: aged cream folio, deckled perimeter, subtle watermark, pale ruling. Writing/ink idea: cobalt-blue derivation, violet section headings, olive insight notes. Detail discipline: compass arcs, proportion sketches, gear-like geometry doodles. For text-only outputs, translate this into clean headings, spacing, and marginal notes instead of decoration.</w:t>
        <w:br/>
        <w:br/>
        <w:t>FINAL SELF-CHECK</w:t>
        <w:br/>
        <w:t>Before giving the answer, verify:</w:t>
        <w:br/>
        <w:t>- The output matches [GRADE], [TOPIC], [COUNT], and [TIME].</w:t>
        <w:br/>
        <w:t>- The answer key or final answer is mathematically consistent.</w:t>
        <w:br/>
        <w:t>- Instructions are clear enough for a teacher to use without technical knowledge.</w:t>
        <w:br/>
        <w:t>- The Indrajeet Yadav project credit appears exactly once at the end.</w:t>
      </w:r>
    </w:p>
    <w:p>
      <w:pPr>
        <w:pStyle w:val="Heading2"/>
      </w:pPr>
      <w:r>
        <w:t>P053 - Number theory training ladder</w:t>
      </w:r>
    </w:p>
    <w:p>
      <w:r>
        <w:rPr>
          <w:rFonts w:ascii="Calibri" w:hAnsi="Calibri"/>
          <w:i/>
          <w:color w:val="53606F"/>
          <w:sz w:val="19"/>
        </w:rPr>
        <w:t>Use case: prepare higher-order problems, shortcuts, and proof-backed exam strategies | Style pack: Celestial Observatory Notebook</w:t>
      </w:r>
    </w:p>
    <w:p>
      <w:pPr>
        <w:shd w:fill="FBF7EE"/>
        <w:spacing w:before="40" w:after="240" w:line="259" w:lineRule="auto"/>
      </w:pPr>
      <w:r>
        <w:rPr>
          <w:rFonts w:ascii="Courier New" w:hAnsi="Courier New"/>
          <w:color w:val="16324F"/>
          <w:sz w:val="16"/>
        </w:rPr>
        <w:t>ROLE</w:t>
        <w:br/>
        <w:t>Act as a senior mathematics faculty member, proof-checker, exam designer, and clear classroom communicator.</w:t>
        <w:br/>
        <w:br/>
        <w:t>USE CASE</w:t>
        <w:br/>
        <w:t>Number theory training ladder.</w:t>
        <w:br/>
        <w:br/>
        <w:t>MY INPUTS</w:t>
        <w:br/>
        <w:t>- Grade/exam level: [GRADE]</w:t>
        <w:br/>
        <w:t>- Topic/chapter: [TOPIC]</w:t>
        <w:br/>
        <w:t>- Source material or question: [PASTE_TEXT_OR_UPLOAD_IMAGE]</w:t>
        <w:br/>
        <w:t>- Required count/length: [COUNT]</w:t>
        <w:br/>
        <w:t>- Time available: [TIME]</w:t>
        <w:br/>
        <w:t>- Student level: [WEAK / AVERAGE / ADVANCED / MIXED]</w:t>
        <w:br/>
        <w:t>- Language style: [LANGUAGE]</w:t>
        <w:br/>
        <w:br/>
        <w:t>TASK</w:t>
        <w:br/>
        <w:t>Create a ready-to-use teacher output for: prepare higher-order problems, shortcuts, and proof-backed exam strategies. The result must be practical for a non-technical mathematics teacher who wants to copy, print, explain, or share the material immediately. Use creator-level clarity: strong hierarchy, precise wording, no filler, and no imitation of any specific living creator.</w:t>
        <w:br/>
        <w:br/>
        <w:t>OUTPUT CONTRACT</w:t>
        <w:br/>
        <w:t>1. Start with a short title and the exact target class/topic.</w:t>
        <w:br/>
        <w:t>2. State any assumptions you made. If the source question is an image, transcribe it first and solve from that transcription.</w:t>
        <w:br/>
        <w:t>3. Produce the requested material: problem set, solution key, traps, alternate methods, time strategy.</w:t>
        <w:br/>
        <w:t>4. Put teacher-facing notes under a separate heading so they are not mixed with student-facing content.</w:t>
        <w:br/>
        <w:t>5. Include answer key, final result, or verification wherever relevant.</w:t>
        <w:br/>
        <w:t>6. Add a footer line: "Created with the Indrajeet Yadav Math Faculty Prompt Library - Indrajeet Yadav".</w:t>
        <w:br/>
        <w:br/>
        <w:t>QUALITY RULES</w:t>
        <w:br/>
        <w:t>- Check the mathematics before finalizing.</w:t>
        <w:br/>
        <w:t>- Keep notation consistent from start to finish.</w:t>
        <w:br/>
        <w:t>- Use step-by-step explanations without skipping the fragile step students usually miss.</w:t>
        <w:br/>
        <w:t>- If there are multiple methods, make them genuinely different.</w:t>
        <w:br/>
        <w:t>- Do not invent data, diagrams, answer choices, syllabus rules, or theorem names.</w:t>
        <w:br/>
        <w:t>- If the task is too large for one response, finish Part 1 cleanly and ask me to continue with Part 2.</w:t>
        <w:br/>
        <w:br/>
        <w:t>STYLE DIRECTION</w:t>
        <w:br/>
        <w:t>Use the visual and instructional mood: Celestial Observatory Notebook. Surface idea: midnight-blue astronomy paper, silver ruling, soft star-map texture. Writing/ink idea: white-gold chalk ink, cyan construction lines, violet headings. Detail discipline: constellation dots, orbit arcs, precise but quiet astronomical marginalia. For text-only outputs, translate this into clean headings, spacing, and marginal notes instead of decoration.</w:t>
        <w:br/>
        <w:br/>
        <w:t>FINAL SELF-CHECK</w:t>
        <w:br/>
        <w:t>Before giving the answer, verify:</w:t>
        <w:br/>
        <w:t>- The output matches [GRADE], [TOPIC], [COUNT], and [TIME].</w:t>
        <w:br/>
        <w:t>- The answer key or final answer is mathematically consistent.</w:t>
        <w:br/>
        <w:t>- Instructions are clear enough for a teacher to use without technical knowledge.</w:t>
        <w:br/>
        <w:t>- The Indrajeet Yadav project credit appears exactly once at the end.</w:t>
      </w:r>
    </w:p>
    <w:p>
      <w:pPr>
        <w:pStyle w:val="Heading2"/>
      </w:pPr>
      <w:r>
        <w:t>P054 - Combinatorics counting strategy set</w:t>
      </w:r>
    </w:p>
    <w:p>
      <w:r>
        <w:rPr>
          <w:rFonts w:ascii="Calibri" w:hAnsi="Calibri"/>
          <w:i/>
          <w:color w:val="53606F"/>
          <w:sz w:val="19"/>
        </w:rPr>
        <w:t>Use case: prepare higher-order problems, shortcuts, and proof-backed exam strategies | Style pack: Botanical Watercolour Mathematics Journal</w:t>
      </w:r>
    </w:p>
    <w:p>
      <w:pPr>
        <w:shd w:fill="FBF7EE"/>
        <w:spacing w:before="40" w:after="240" w:line="259" w:lineRule="auto"/>
      </w:pPr>
      <w:r>
        <w:rPr>
          <w:rFonts w:ascii="Courier New" w:hAnsi="Courier New"/>
          <w:color w:val="16324F"/>
          <w:sz w:val="16"/>
        </w:rPr>
        <w:t>ROLE</w:t>
        <w:br/>
        <w:t>Act as a senior mathematics faculty member, proof-checker, exam designer, and clear classroom communicator.</w:t>
        <w:br/>
        <w:br/>
        <w:t>USE CASE</w:t>
        <w:br/>
        <w:t>Combinatorics counting strategy set.</w:t>
        <w:br/>
        <w:br/>
        <w:t>MY INPUTS</w:t>
        <w:br/>
        <w:t>- Grade/exam level: [GRADE]</w:t>
        <w:br/>
        <w:t>- Topic/chapter: [TOPIC]</w:t>
        <w:br/>
        <w:t>- Source material or question: [PASTE_TEXT_OR_UPLOAD_IMAGE]</w:t>
        <w:br/>
        <w:t>- Required count/length: [COUNT]</w:t>
        <w:br/>
        <w:t>- Time available: [TIME]</w:t>
        <w:br/>
        <w:t>- Student level: [WEAK / AVERAGE / ADVANCED / MIXED]</w:t>
        <w:br/>
        <w:t>- Language style: [LANGUAGE]</w:t>
        <w:br/>
        <w:br/>
        <w:t>TASK</w:t>
        <w:br/>
        <w:t>Create a ready-to-use teacher output for: prepare higher-order problems, shortcuts, and proof-backed exam strategies. The result must be practical for a non-technical mathematics teacher who wants to copy, print, explain, or share the material immediately. Use creator-level clarity: strong hierarchy, precise wording, no filler, and no imitation of any specific living creator.</w:t>
        <w:br/>
        <w:br/>
        <w:t>OUTPUT CONTRACT</w:t>
        <w:br/>
        <w:t>1. Start with a short title and the exact target class/topic.</w:t>
        <w:br/>
        <w:t>2. State any assumptions you made. If the source question is an image, transcribe it first and solve from that transcription.</w:t>
        <w:br/>
        <w:t>3. Produce the requested material: problem set, solution key, traps, alternate methods, time strategy.</w:t>
        <w:br/>
        <w:t>4. Put teacher-facing notes under a separate heading so they are not mixed with student-facing content.</w:t>
        <w:br/>
        <w:t>5. Include answer key, final result, or verification wherever relevant.</w:t>
        <w:br/>
        <w:t>6. Add a footer line: "Created with the Indrajeet Yadav Math Faculty Prompt Library - Indrajeet Yadav".</w:t>
        <w:br/>
        <w:br/>
        <w:t>QUALITY RULES</w:t>
        <w:br/>
        <w:t>- Check the mathematics before finalizing.</w:t>
        <w:br/>
        <w:t>- Keep notation consistent from start to finish.</w:t>
        <w:br/>
        <w:t>- Use step-by-step explanations without skipping the fragile step students usually miss.</w:t>
        <w:br/>
        <w:t>- If there are multiple methods, make them genuinely different.</w:t>
        <w:br/>
        <w:t>- Do not invent data, diagrams, answer choices, syllabus rules, or theorem names.</w:t>
        <w:br/>
        <w:t>- If the task is too large for one response, finish Part 1 cleanly and ask me to continue with Part 2.</w:t>
        <w:br/>
        <w:br/>
        <w:t>STYLE DIRECTION</w:t>
        <w:br/>
        <w:t>Use the visual and instructional mood: Botanical Watercolour Mathematics Journal. Surface idea: heavy cotton paper, pale wash, delicate deckled edge. Writing/ink idea: navy main work, berry headings, sage-green hints. Detail discipline: tiny watercolor leaves and flowers placed only in empty margins. For text-only outputs, translate this into clean headings, spacing, and marginal notes instead of decoration.</w:t>
        <w:br/>
        <w:br/>
        <w:t>FINAL SELF-CHECK</w:t>
        <w:br/>
        <w:t>Before giving the answer, verify:</w:t>
        <w:br/>
        <w:t>- The output matches [GRADE], [TOPIC], [COUNT], and [TIME].</w:t>
        <w:br/>
        <w:t>- The answer key or final answer is mathematically consistent.</w:t>
        <w:br/>
        <w:t>- Instructions are clear enough for a teacher to use without technical knowledge.</w:t>
        <w:br/>
        <w:t>- The Indrajeet Yadav project credit appears exactly once at the end.</w:t>
      </w:r>
    </w:p>
    <w:p>
      <w:pPr>
        <w:pStyle w:val="Heading2"/>
      </w:pPr>
      <w:r>
        <w:t>P055 - Coordinate geometry speed practice</w:t>
      </w:r>
    </w:p>
    <w:p>
      <w:r>
        <w:rPr>
          <w:rFonts w:ascii="Calibri" w:hAnsi="Calibri"/>
          <w:i/>
          <w:color w:val="53606F"/>
          <w:sz w:val="19"/>
        </w:rPr>
        <w:t>Use case: prepare higher-order problems, shortcuts, and proof-backed exam strategies | Style pack: Architectural Blueprint Study Sheet</w:t>
      </w:r>
    </w:p>
    <w:p>
      <w:pPr>
        <w:shd w:fill="FBF7EE"/>
        <w:spacing w:before="40" w:after="240" w:line="259" w:lineRule="auto"/>
      </w:pPr>
      <w:r>
        <w:rPr>
          <w:rFonts w:ascii="Courier New" w:hAnsi="Courier New"/>
          <w:color w:val="16324F"/>
          <w:sz w:val="16"/>
        </w:rPr>
        <w:t>ROLE</w:t>
        <w:br/>
        <w:t>Act as a senior mathematics faculty member, proof-checker, exam designer, and clear classroom communicator.</w:t>
        <w:br/>
        <w:br/>
        <w:t>USE CASE</w:t>
        <w:br/>
        <w:t>Coordinate geometry speed practice.</w:t>
        <w:br/>
        <w:br/>
        <w:t>MY INPUTS</w:t>
        <w:br/>
        <w:t>- Grade/exam level: [GRADE]</w:t>
        <w:br/>
        <w:t>- Topic/chapter: [TOPIC]</w:t>
        <w:br/>
        <w:t>- Source material or question: [PASTE_TEXT_OR_UPLOAD_IMAGE]</w:t>
        <w:br/>
        <w:t>- Required count/length: [COUNT]</w:t>
        <w:br/>
        <w:t>- Time available: [TIME]</w:t>
        <w:br/>
        <w:t>- Student level: [WEAK / AVERAGE / ADVANCED / MIXED]</w:t>
        <w:br/>
        <w:t>- Language style: [LANGUAGE]</w:t>
        <w:br/>
        <w:br/>
        <w:t>TASK</w:t>
        <w:br/>
        <w:t>Create a ready-to-use teacher output for: prepare higher-order problems, shortcuts, and proof-backed exam strategies. The result must be practical for a non-technical mathematics teacher who wants to copy, print, explain, or share the material immediately. Use creator-level clarity: strong hierarchy, precise wording, no filler, and no imitation of any specific living creator.</w:t>
        <w:br/>
        <w:br/>
        <w:t>OUTPUT CONTRACT</w:t>
        <w:br/>
        <w:t>1. Start with a short title and the exact target class/topic.</w:t>
        <w:br/>
        <w:t>2. State any assumptions you made. If the source question is an image, transcribe it first and solve from that transcription.</w:t>
        <w:br/>
        <w:t>3. Produce the requested material: problem set, solution key, traps, alternate methods, time strategy.</w:t>
        <w:br/>
        <w:t>4. Put teacher-facing notes under a separate heading so they are not mixed with student-facing content.</w:t>
        <w:br/>
        <w:t>5. Include answer key, final result, or verification wherever relevant.</w:t>
        <w:br/>
        <w:t>6. Add a footer line: "Created with the Indrajeet Yadav Math Faculty Prompt Library - Indrajeet Yadav".</w:t>
        <w:br/>
        <w:br/>
        <w:t>QUALITY RULES</w:t>
        <w:br/>
        <w:t>- Check the mathematics before finalizing.</w:t>
        <w:br/>
        <w:t>- Keep notation consistent from start to finish.</w:t>
        <w:br/>
        <w:t>- Use step-by-step explanations without skipping the fragile step students usually miss.</w:t>
        <w:br/>
        <w:t>- If there are multiple methods, make them genuinely different.</w:t>
        <w:br/>
        <w:t>- Do not invent data, diagrams, answer choices, syllabus rules, or theorem names.</w:t>
        <w:br/>
        <w:t>- If the task is too large for one response, finish Part 1 cleanly and ask me to continue with Part 2.</w:t>
        <w:br/>
        <w:br/>
        <w:t>STYLE DIRECTION</w:t>
        <w:br/>
        <w:t>Use the visual and instructional mood: Architectural Blueprint Study Sheet. Surface idea: blueprint paper, grid lines, faint measurement marks. Writing/ink idea: white technical pencil, cyan highlights, amber answer accents. Detail discipline: straightedge diagrams, dimension ticks, clean drafting hierarchy. For text-only outputs, translate this into clean headings, spacing, and marginal notes instead of decoration.</w:t>
        <w:br/>
        <w:br/>
        <w:t>FINAL SELF-CHECK</w:t>
        <w:br/>
        <w:t>Before giving the answer, verify:</w:t>
        <w:br/>
        <w:t>- The output matches [GRADE], [TOPIC], [COUNT], and [TIME].</w:t>
        <w:br/>
        <w:t>- The answer key or final answer is mathematically consistent.</w:t>
        <w:br/>
        <w:t>- Instructions are clear enough for a teacher to use without technical knowledge.</w:t>
        <w:br/>
        <w:t>- The Indrajeet Yadav project credit appears exactly once at the end.</w:t>
      </w:r>
    </w:p>
    <w:p>
      <w:pPr>
        <w:pStyle w:val="Heading2"/>
      </w:pPr>
      <w:r>
        <w:t>P056 - Advanced trigonometry transformation set</w:t>
      </w:r>
    </w:p>
    <w:p>
      <w:r>
        <w:rPr>
          <w:rFonts w:ascii="Calibri" w:hAnsi="Calibri"/>
          <w:i/>
          <w:color w:val="53606F"/>
          <w:sz w:val="19"/>
        </w:rPr>
        <w:t>Use case: prepare higher-order problems, shortcuts, and proof-backed exam strategies | Style pack: Midnight Black-and-Gold Atelier</w:t>
      </w:r>
    </w:p>
    <w:p>
      <w:pPr>
        <w:shd w:fill="FBF7EE"/>
        <w:spacing w:before="40" w:after="240" w:line="259" w:lineRule="auto"/>
      </w:pPr>
      <w:r>
        <w:rPr>
          <w:rFonts w:ascii="Courier New" w:hAnsi="Courier New"/>
          <w:color w:val="16324F"/>
          <w:sz w:val="16"/>
        </w:rPr>
        <w:t>ROLE</w:t>
        <w:br/>
        <w:t>Act as a senior mathematics faculty member, proof-checker, exam designer, and clear classroom communicator.</w:t>
        <w:br/>
        <w:br/>
        <w:t>USE CASE</w:t>
        <w:br/>
        <w:t>Advanced trigonometry transformation set.</w:t>
        <w:br/>
        <w:br/>
        <w:t>MY INPUTS</w:t>
        <w:br/>
        <w:t>- Grade/exam level: [GRADE]</w:t>
        <w:br/>
        <w:t>- Topic/chapter: [TOPIC]</w:t>
        <w:br/>
        <w:t>- Source material or question: [PASTE_TEXT_OR_UPLOAD_IMAGE]</w:t>
        <w:br/>
        <w:t>- Required count/length: [COUNT]</w:t>
        <w:br/>
        <w:t>- Time available: [TIME]</w:t>
        <w:br/>
        <w:t>- Student level: [WEAK / AVERAGE / ADVANCED / MIXED]</w:t>
        <w:br/>
        <w:t>- Language style: [LANGUAGE]</w:t>
        <w:br/>
        <w:br/>
        <w:t>TASK</w:t>
        <w:br/>
        <w:t>Create a ready-to-use teacher output for: prepare higher-order problems, shortcuts, and proof-backed exam strategies. The result must be practical for a non-technical mathematics teacher who wants to copy, print, explain, or share the material immediately. Use creator-level clarity: strong hierarchy, precise wording, no filler, and no imitation of any specific living creator.</w:t>
        <w:br/>
        <w:br/>
        <w:t>OUTPUT CONTRACT</w:t>
        <w:br/>
        <w:t>1. Start with a short title and the exact target class/topic.</w:t>
        <w:br/>
        <w:t>2. State any assumptions you made. If the source question is an image, transcribe it first and solve from that transcription.</w:t>
        <w:br/>
        <w:t>3. Produce the requested material: problem set, solution key, traps, alternate methods, time strategy.</w:t>
        <w:br/>
        <w:t>4. Put teacher-facing notes under a separate heading so they are not mixed with student-facing content.</w:t>
        <w:br/>
        <w:t>5. Include answer key, final result, or verification wherever relevant.</w:t>
        <w:br/>
        <w:t>6. Add a footer line: "Created with the Indrajeet Yadav Math Faculty Prompt Library - Indrajeet Yadav".</w:t>
        <w:br/>
        <w:br/>
        <w:t>QUALITY RULES</w:t>
        <w:br/>
        <w:t>- Check the mathematics before finalizing.</w:t>
        <w:br/>
        <w:t>- Keep notation consistent from start to finish.</w:t>
        <w:br/>
        <w:t>- Use step-by-step explanations without skipping the fragile step students usually miss.</w:t>
        <w:br/>
        <w:t>- If there are multiple methods, make them genuinely different.</w:t>
        <w:br/>
        <w:t>- Do not invent data, diagrams, answer choices, syllabus rules, or theorem names.</w:t>
        <w:br/>
        <w:t>- If the task is too large for one response, finish Part 1 cleanly and ask me to continue with Part 2.</w:t>
        <w:br/>
        <w:br/>
        <w:t>STYLE DIRECTION</w:t>
        <w:br/>
        <w:t>Use the visual and instructional mood: Midnight Black-and-Gold Atelier. Surface idea: matte black art paper, soft grain, subtle edge light. Writing/ink idea: ivory ink, muted gold headings, teal hints, rose emphasis. Detail discipline: luxury editorial spacing, no glitter, no theatrical darkness. For text-only outputs, translate this into clean headings, spacing, and marginal notes instead of decoration.</w:t>
        <w:br/>
        <w:br/>
        <w:t>FINAL SELF-CHECK</w:t>
        <w:br/>
        <w:t>Before giving the answer, verify:</w:t>
        <w:br/>
        <w:t>- The output matches [GRADE], [TOPIC], [COUNT], and [TIME].</w:t>
        <w:br/>
        <w:t>- The answer key or final answer is mathematically consistent.</w:t>
        <w:br/>
        <w:t>- Instructions are clear enough for a teacher to use without technical knowledge.</w:t>
        <w:br/>
        <w:t>- The Indrajeet Yadav project credit appears exactly once at the end.</w:t>
      </w:r>
    </w:p>
    <w:p>
      <w:pPr>
        <w:pStyle w:val="Heading2"/>
      </w:pPr>
      <w:r>
        <w:t>P057 - Functional equation starter pack</w:t>
      </w:r>
    </w:p>
    <w:p>
      <w:r>
        <w:rPr>
          <w:rFonts w:ascii="Calibri" w:hAnsi="Calibri"/>
          <w:i/>
          <w:color w:val="53606F"/>
          <w:sz w:val="19"/>
        </w:rPr>
        <w:t>Use case: prepare higher-order problems, shortcuts, and proof-backed exam strategies | Style pack: Master Chalkboard Classroom</w:t>
      </w:r>
    </w:p>
    <w:p>
      <w:pPr>
        <w:shd w:fill="FBF7EE"/>
        <w:spacing w:before="40" w:after="240" w:line="259" w:lineRule="auto"/>
      </w:pPr>
      <w:r>
        <w:rPr>
          <w:rFonts w:ascii="Courier New" w:hAnsi="Courier New"/>
          <w:color w:val="16324F"/>
          <w:sz w:val="16"/>
        </w:rPr>
        <w:t>ROLE</w:t>
        <w:br/>
        <w:t>Act as a senior mathematics faculty member, proof-checker, exam designer, and clear classroom communicator.</w:t>
        <w:br/>
        <w:br/>
        <w:t>USE CASE</w:t>
        <w:br/>
        <w:t>Functional equation starter pack.</w:t>
        <w:br/>
        <w:br/>
        <w:t>MY INPUTS</w:t>
        <w:br/>
        <w:t>- Grade/exam level: [GRADE]</w:t>
        <w:br/>
        <w:t>- Topic/chapter: [TOPIC]</w:t>
        <w:br/>
        <w:t>- Source material or question: [PASTE_TEXT_OR_UPLOAD_IMAGE]</w:t>
        <w:br/>
        <w:t>- Required count/length: [COUNT]</w:t>
        <w:br/>
        <w:t>- Time available: [TIME]</w:t>
        <w:br/>
        <w:t>- Student level: [WEAK / AVERAGE / ADVANCED / MIXED]</w:t>
        <w:br/>
        <w:t>- Language style: [LANGUAGE]</w:t>
        <w:br/>
        <w:br/>
        <w:t>TASK</w:t>
        <w:br/>
        <w:t>Create a ready-to-use teacher output for: prepare higher-order problems, shortcuts, and proof-backed exam strategies. The result must be practical for a non-technical mathematics teacher who wants to copy, print, explain, or share the material immediately. Use creator-level clarity: strong hierarchy, precise wording, no filler, and no imitation of any specific living creator.</w:t>
        <w:br/>
        <w:br/>
        <w:t>OUTPUT CONTRACT</w:t>
        <w:br/>
        <w:t>1. Start with a short title and the exact target class/topic.</w:t>
        <w:br/>
        <w:t>2. State any assumptions you made. If the source question is an image, transcribe it first and solve from that transcription.</w:t>
        <w:br/>
        <w:t>3. Produce the requested material: problem set, solution key, traps, alternate methods, time strategy.</w:t>
        <w:br/>
        <w:t>4. Put teacher-facing notes under a separate heading so they are not mixed with student-facing content.</w:t>
        <w:br/>
        <w:t>5. Include answer key, final result, or verification wherever relevant.</w:t>
        <w:br/>
        <w:t>6. Add a footer line: "Created with the Indrajeet Yadav Math Faculty Prompt Library - Indrajeet Yadav".</w:t>
        <w:br/>
        <w:br/>
        <w:t>QUALITY RULES</w:t>
        <w:br/>
        <w:t>- Check the mathematics before finalizing.</w:t>
        <w:br/>
        <w:t>- Keep notation consistent from start to finish.</w:t>
        <w:br/>
        <w:t>- Use step-by-step explanations without skipping the fragile step students usually miss.</w:t>
        <w:br/>
        <w:t>- If there are multiple methods, make them genuinely different.</w:t>
        <w:br/>
        <w:t>- Do not invent data, diagrams, answer choices, syllabus rules, or theorem names.</w:t>
        <w:br/>
        <w:t>- If the task is too large for one response, finish Part 1 cleanly and ask me to continue with Part 2.</w:t>
        <w:br/>
        <w:br/>
        <w:t>STYLE DIRECTION</w:t>
        <w:br/>
        <w:t>Use the visual and instructional mood: Master Chalkboard Classroom. Surface idea: deep slate chalkboard, erased ghost marks, faint ruling guides. Writing/ink idea: soft white and pale-blue chalk, violet headings, green hints. Detail discipline: chalk dust, pressure variation, spacious classroom sequencing. For text-only outputs, translate this into clean headings, spacing, and marginal notes instead of decoration.</w:t>
        <w:br/>
        <w:br/>
        <w:t>FINAL SELF-CHECK</w:t>
        <w:br/>
        <w:t>Before giving the answer, verify:</w:t>
        <w:br/>
        <w:t>- The output matches [GRADE], [TOPIC], [COUNT], and [TIME].</w:t>
        <w:br/>
        <w:t>- The answer key or final answer is mathematically consistent.</w:t>
        <w:br/>
        <w:t>- Instructions are clear enough for a teacher to use without technical knowledge.</w:t>
        <w:br/>
        <w:t>- The Indrajeet Yadav project credit appears exactly once at the end.</w:t>
      </w:r>
    </w:p>
    <w:p>
      <w:pPr>
        <w:pStyle w:val="Heading2"/>
      </w:pPr>
      <w:r>
        <w:t>P058 - Proof without calculus challenge sheet</w:t>
      </w:r>
    </w:p>
    <w:p>
      <w:r>
        <w:rPr>
          <w:rFonts w:ascii="Calibri" w:hAnsi="Calibri"/>
          <w:i/>
          <w:color w:val="53606F"/>
          <w:sz w:val="19"/>
        </w:rPr>
        <w:t>Use case: prepare higher-order problems, shortcuts, and proof-backed exam strategies | Style pack: Graph Paper Precision Lab</w:t>
      </w:r>
    </w:p>
    <w:p>
      <w:pPr>
        <w:shd w:fill="FBF7EE"/>
        <w:spacing w:before="40" w:after="240" w:line="259" w:lineRule="auto"/>
      </w:pPr>
      <w:r>
        <w:rPr>
          <w:rFonts w:ascii="Courier New" w:hAnsi="Courier New"/>
          <w:color w:val="16324F"/>
          <w:sz w:val="16"/>
        </w:rPr>
        <w:t>ROLE</w:t>
        <w:br/>
        <w:t>Act as a senior mathematics faculty member, proof-checker, exam designer, and clear classroom communicator.</w:t>
        <w:br/>
        <w:br/>
        <w:t>USE CASE</w:t>
        <w:br/>
        <w:t>Proof without calculus challenge sheet.</w:t>
        <w:br/>
        <w:br/>
        <w:t>MY INPUTS</w:t>
        <w:br/>
        <w:t>- Grade/exam level: [GRADE]</w:t>
        <w:br/>
        <w:t>- Topic/chapter: [TOPIC]</w:t>
        <w:br/>
        <w:t>- Source material or question: [PASTE_TEXT_OR_UPLOAD_IMAGE]</w:t>
        <w:br/>
        <w:t>- Required count/length: [COUNT]</w:t>
        <w:br/>
        <w:t>- Time available: [TIME]</w:t>
        <w:br/>
        <w:t>- Student level: [WEAK / AVERAGE / ADVANCED / MIXED]</w:t>
        <w:br/>
        <w:t>- Language style: [LANGUAGE]</w:t>
        <w:br/>
        <w:br/>
        <w:t>TASK</w:t>
        <w:br/>
        <w:t>Create a ready-to-use teacher output for: prepare higher-order problems, shortcuts, and proof-backed exam strategies. The result must be practical for a non-technical mathematics teacher who wants to copy, print, explain, or share the material immediately. Use creator-level clarity: strong hierarchy, precise wording, no filler, and no imitation of any specific living creator.</w:t>
        <w:br/>
        <w:br/>
        <w:t>OUTPUT CONTRACT</w:t>
        <w:br/>
        <w:t>1. Start with a short title and the exact target class/topic.</w:t>
        <w:br/>
        <w:t>2. State any assumptions you made. If the source question is an image, transcribe it first and solve from that transcription.</w:t>
        <w:br/>
        <w:t>3. Produce the requested material: problem set, solution key, traps, alternate methods, time strategy.</w:t>
        <w:br/>
        <w:t>4. Put teacher-facing notes under a separate heading so they are not mixed with student-facing content.</w:t>
        <w:br/>
        <w:t>5. Include answer key, final result, or verification wherever relevant.</w:t>
        <w:br/>
        <w:t>6. Add a footer line: "Created with the Indrajeet Yadav Math Faculty Prompt Library - Indrajeet Yadav".</w:t>
        <w:br/>
        <w:br/>
        <w:t>QUALITY RULES</w:t>
        <w:br/>
        <w:t>- Check the mathematics before finalizing.</w:t>
        <w:br/>
        <w:t>- Keep notation consistent from start to finish.</w:t>
        <w:br/>
        <w:t>- Use step-by-step explanations without skipping the fragile step students usually miss.</w:t>
        <w:br/>
        <w:t>- If there are multiple methods, make them genuinely different.</w:t>
        <w:br/>
        <w:t>- Do not invent data, diagrams, answer choices, syllabus rules, or theorem names.</w:t>
        <w:br/>
        <w:t>- If the task is too large for one response, finish Part 1 cleanly and ask me to continue with Part 2.</w:t>
        <w:br/>
        <w:br/>
        <w:t>STYLE DIRECTION</w:t>
        <w:br/>
        <w:t>Use the visual and instructional mood: Graph Paper Precision Lab. Surface idea: crisp engineering graph paper with warm daylight shadows. Writing/ink idea: blue gel pen, red corrections, green side notes. Detail discipline: coordinate grids, neat brackets, technical but human handwriting. For text-only outputs, translate this into clean headings, spacing, and marginal notes instead of decoration.</w:t>
        <w:br/>
        <w:br/>
        <w:t>FINAL SELF-CHECK</w:t>
        <w:br/>
        <w:t>Before giving the answer, verify:</w:t>
        <w:br/>
        <w:t>- The output matches [GRADE], [TOPIC], [COUNT], and [TIME].</w:t>
        <w:br/>
        <w:t>- The answer key or final answer is mathematically consistent.</w:t>
        <w:br/>
        <w:t>- Instructions are clear enough for a teacher to use without technical knowledge.</w:t>
        <w:br/>
        <w:t>- The Indrajeet Yadav project credit appears exactly once at the end.</w:t>
      </w:r>
    </w:p>
    <w:p>
      <w:pPr>
        <w:pStyle w:val="Heading2"/>
      </w:pPr>
      <w:r>
        <w:t>P059 - MCQ elimination strategy set</w:t>
      </w:r>
    </w:p>
    <w:p>
      <w:r>
        <w:rPr>
          <w:rFonts w:ascii="Calibri" w:hAnsi="Calibri"/>
          <w:i/>
          <w:color w:val="53606F"/>
          <w:sz w:val="19"/>
        </w:rPr>
        <w:t>Use case: prepare higher-order problems, shortcuts, and proof-backed exam strategies | Style pack: Premium Smartboard Class Notes</w:t>
      </w:r>
    </w:p>
    <w:p>
      <w:pPr>
        <w:shd w:fill="FBF7EE"/>
        <w:spacing w:before="40" w:after="240" w:line="259" w:lineRule="auto"/>
      </w:pPr>
      <w:r>
        <w:rPr>
          <w:rFonts w:ascii="Courier New" w:hAnsi="Courier New"/>
          <w:color w:val="16324F"/>
          <w:sz w:val="16"/>
        </w:rPr>
        <w:t>ROLE</w:t>
        <w:br/>
        <w:t>Act as a senior mathematics faculty member, proof-checker, exam designer, and clear classroom communicator.</w:t>
        <w:br/>
        <w:br/>
        <w:t>USE CASE</w:t>
        <w:br/>
        <w:t>MCQ elimination strategy set.</w:t>
        <w:br/>
        <w:br/>
        <w:t>MY INPUTS</w:t>
        <w:br/>
        <w:t>- Grade/exam level: [GRADE]</w:t>
        <w:br/>
        <w:t>- Topic/chapter: [TOPIC]</w:t>
        <w:br/>
        <w:t>- Source material or question: [PASTE_TEXT_OR_UPLOAD_IMAGE]</w:t>
        <w:br/>
        <w:t>- Required count/length: [COUNT]</w:t>
        <w:br/>
        <w:t>- Time available: [TIME]</w:t>
        <w:br/>
        <w:t>- Student level: [WEAK / AVERAGE / ADVANCED / MIXED]</w:t>
        <w:br/>
        <w:t>- Language style: [LANGUAGE]</w:t>
        <w:br/>
        <w:br/>
        <w:t>TASK</w:t>
        <w:br/>
        <w:t>Create a ready-to-use teacher output for: prepare higher-order problems, shortcuts, and proof-backed exam strategies. The result must be practical for a non-technical mathematics teacher who wants to copy, print, explain, or share the material immediately. Use creator-level clarity: strong hierarchy, precise wording, no filler, and no imitation of any specific living creator.</w:t>
        <w:br/>
        <w:br/>
        <w:t>OUTPUT CONTRACT</w:t>
        <w:br/>
        <w:t>1. Start with a short title and the exact target class/topic.</w:t>
        <w:br/>
        <w:t>2. State any assumptions you made. If the source question is an image, transcribe it first and solve from that transcription.</w:t>
        <w:br/>
        <w:t>3. Produce the requested material: problem set, solution key, traps, alternate methods, time strategy.</w:t>
        <w:br/>
        <w:t>4. Put teacher-facing notes under a separate heading so they are not mixed with student-facing content.</w:t>
        <w:br/>
        <w:t>5. Include answer key, final result, or verification wherever relevant.</w:t>
        <w:br/>
        <w:t>6. Add a footer line: "Created with the Indrajeet Yadav Math Faculty Prompt Library - Indrajeet Yadav".</w:t>
        <w:br/>
        <w:br/>
        <w:t>QUALITY RULES</w:t>
        <w:br/>
        <w:t>- Check the mathematics before finalizing.</w:t>
        <w:br/>
        <w:t>- Keep notation consistent from start to finish.</w:t>
        <w:br/>
        <w:t>- Use step-by-step explanations without skipping the fragile step students usually miss.</w:t>
        <w:br/>
        <w:t>- If there are multiple methods, make them genuinely different.</w:t>
        <w:br/>
        <w:t>- Do not invent data, diagrams, answer choices, syllabus rules, or theorem names.</w:t>
        <w:br/>
        <w:t>- If the task is too large for one response, finish Part 1 cleanly and ask me to continue with Part 2.</w:t>
        <w:br/>
        <w:br/>
        <w:t>STYLE DIRECTION</w:t>
        <w:br/>
        <w:t>Use the visual and instructional mood: Premium Smartboard Class Notes. Surface idea: clean digital smartboard canvas with subtle grid and soft glow. Writing/ink idea: white stylus writing, cyan arrows, yellow highlights. Detail discipline: screen-ready spacing, readable from mobile, no slide-deck clutter. For text-only outputs, translate this into clean headings, spacing, and marginal notes instead of decoration.</w:t>
        <w:br/>
        <w:br/>
        <w:t>FINAL SELF-CHECK</w:t>
        <w:br/>
        <w:t>Before giving the answer, verify:</w:t>
        <w:br/>
        <w:t>- The output matches [GRADE], [TOPIC], [COUNT], and [TIME].</w:t>
        <w:br/>
        <w:t>- The answer key or final answer is mathematically consistent.</w:t>
        <w:br/>
        <w:t>- Instructions are clear enough for a teacher to use without technical knowledge.</w:t>
        <w:br/>
        <w:t>- The Indrajeet Yadav project credit appears exactly once at the end.</w:t>
      </w:r>
    </w:p>
    <w:p>
      <w:pPr>
        <w:pStyle w:val="Heading2"/>
      </w:pPr>
      <w:r>
        <w:t>P060 - Hard problem discussion notes for faculty</w:t>
      </w:r>
    </w:p>
    <w:p>
      <w:r>
        <w:rPr>
          <w:rFonts w:ascii="Calibri" w:hAnsi="Calibri"/>
          <w:i/>
          <w:color w:val="53606F"/>
          <w:sz w:val="19"/>
        </w:rPr>
        <w:t>Use case: prepare higher-order problems, shortcuts, and proof-backed exam strategies | Style pack: Vintage Parchment Masterclass</w:t>
      </w:r>
    </w:p>
    <w:p>
      <w:pPr>
        <w:shd w:fill="FBF7EE"/>
        <w:spacing w:before="40" w:after="240" w:line="259" w:lineRule="auto"/>
      </w:pPr>
      <w:r>
        <w:rPr>
          <w:rFonts w:ascii="Courier New" w:hAnsi="Courier New"/>
          <w:color w:val="16324F"/>
          <w:sz w:val="16"/>
        </w:rPr>
        <w:t>ROLE</w:t>
        <w:br/>
        <w:t>Act as a senior mathematics faculty member, proof-checker, exam designer, and clear classroom communicator.</w:t>
        <w:br/>
        <w:br/>
        <w:t>USE CASE</w:t>
        <w:br/>
        <w:t>Hard problem discussion notes for faculty.</w:t>
        <w:br/>
        <w:br/>
        <w:t>MY INPUTS</w:t>
        <w:br/>
        <w:t>- Grade/exam level: [GRADE]</w:t>
        <w:br/>
        <w:t>- Topic/chapter: [TOPIC]</w:t>
        <w:br/>
        <w:t>- Source material or question: [PASTE_TEXT_OR_UPLOAD_IMAGE]</w:t>
        <w:br/>
        <w:t>- Required count/length: [COUNT]</w:t>
        <w:br/>
        <w:t>- Time available: [TIME]</w:t>
        <w:br/>
        <w:t>- Student level: [WEAK / AVERAGE / ADVANCED / MIXED]</w:t>
        <w:br/>
        <w:t>- Language style: [LANGUAGE]</w:t>
        <w:br/>
        <w:br/>
        <w:t>TASK</w:t>
        <w:br/>
        <w:t>Create a ready-to-use teacher output for: prepare higher-order problems, shortcuts, and proof-backed exam strategies. The result must be practical for a non-technical mathematics teacher who wants to copy, print, explain, or share the material immediately. Use creator-level clarity: strong hierarchy, precise wording, no filler, and no imitation of any specific living creator.</w:t>
        <w:br/>
        <w:br/>
        <w:t>OUTPUT CONTRACT</w:t>
        <w:br/>
        <w:t>1. Start with a short title and the exact target class/topic.</w:t>
        <w:br/>
        <w:t>2. State any assumptions you made. If the source question is an image, transcribe it first and solve from that transcription.</w:t>
        <w:br/>
        <w:t>3. Produce the requested material: problem set, solution key, traps, alternate methods, time strategy.</w:t>
        <w:br/>
        <w:t>4. Put teacher-facing notes under a separate heading so they are not mixed with student-facing content.</w:t>
        <w:br/>
        <w:t>5. Include answer key, final result, or verification wherever relevant.</w:t>
        <w:br/>
        <w:t>6. Add a footer line: "Created with the Indrajeet Yadav Math Faculty Prompt Library - Indrajeet Yadav".</w:t>
        <w:br/>
        <w:br/>
        <w:t>QUALITY RULES</w:t>
        <w:br/>
        <w:t>- Check the mathematics before finalizing.</w:t>
        <w:br/>
        <w:t>- Keep notation consistent from start to finish.</w:t>
        <w:br/>
        <w:t>- Use step-by-step explanations without skipping the fragile step students usually miss.</w:t>
        <w:br/>
        <w:t>- If there are multiple methods, make them genuinely different.</w:t>
        <w:br/>
        <w:t>- Do not invent data, diagrams, answer choices, syllabus rules, or theorem names.</w:t>
        <w:br/>
        <w:t>- If the task is too large for one response, finish Part 1 cleanly and ask me to continue with Part 2.</w:t>
        <w:br/>
        <w:br/>
        <w:t>STYLE DIRECTION</w:t>
        <w:br/>
        <w:t>Use the visual and instructional mood: Vintage Parchment Masterclass. Surface idea: warm antique parchment, faint ruled lines, red margin, torn edges. Writing/ink idea: royal-blue derivation, violet headings, green observations, maroon emphasis. Detail discipline: restrained botanical flourishes, tiny stains, museum-quality paper realism. For text-only outputs, translate this into clean headings, spacing, and marginal notes instead of decoration.</w:t>
        <w:br/>
        <w:br/>
        <w:t>FINAL SELF-CHECK</w:t>
        <w:br/>
        <w:t>Before giving the answer, verify:</w:t>
        <w:br/>
        <w:t>- The output matches [GRADE], [TOPIC], [COUNT], and [TIME].</w:t>
        <w:br/>
        <w:t>- The answer key or final answer is mathematically consistent.</w:t>
        <w:br/>
        <w:t>- Instructions are clear enough for a teacher to use without technical knowledge.</w:t>
        <w:br/>
        <w:t>- The Indrajeet Yadav project credit appears exactly once at the end.</w:t>
      </w:r>
    </w:p>
    <w:p>
      <w:r>
        <w:br w:type="page"/>
      </w:r>
    </w:p>
    <w:p>
      <w:pPr>
        <w:pStyle w:val="Heading1"/>
      </w:pPr>
      <w:r>
        <w:t>Board Exam and School Assessment</w:t>
      </w:r>
    </w:p>
    <w:p>
      <w:pPr>
        <w:pStyle w:val="Heading2"/>
      </w:pPr>
      <w:r>
        <w:t>P061 - CBSE-style chapter test</w:t>
      </w:r>
    </w:p>
    <w:p>
      <w:r>
        <w:rPr>
          <w:rFonts w:ascii="Calibri" w:hAnsi="Calibri"/>
          <w:i/>
          <w:color w:val="53606F"/>
          <w:sz w:val="19"/>
        </w:rPr>
        <w:t>Use case: create syllabus-aligned school assessment material with marks and step marking | Style pack: Botanical Watercolour Mathematics Journal</w:t>
      </w:r>
    </w:p>
    <w:p>
      <w:pPr>
        <w:shd w:fill="FBF7EE"/>
        <w:spacing w:before="40" w:after="240" w:line="259" w:lineRule="auto"/>
      </w:pPr>
      <w:r>
        <w:rPr>
          <w:rFonts w:ascii="Courier New" w:hAnsi="Courier New"/>
          <w:color w:val="16324F"/>
          <w:sz w:val="16"/>
        </w:rPr>
        <w:t>ROLE</w:t>
        <w:br/>
        <w:t>Act as a senior mathematics faculty member, proof-checker, exam designer, and clear classroom communicator.</w:t>
        <w:br/>
        <w:br/>
        <w:t>USE CASE</w:t>
        <w:br/>
        <w:t>CBSE-style chapter test.</w:t>
        <w:br/>
        <w:br/>
        <w:t>MY INPUTS</w:t>
        <w:br/>
        <w:t>- Grade/exam level: [GRADE]</w:t>
        <w:br/>
        <w:t>- Topic/chapter: [TOPIC]</w:t>
        <w:br/>
        <w:t>- Source material or question: [PASTE_TEXT_OR_UPLOAD_IMAGE]</w:t>
        <w:br/>
        <w:t>- Required count/length: [COUNT]</w:t>
        <w:br/>
        <w:t>- Time available: [TIME]</w:t>
        <w:br/>
        <w:t>- Student level: [WEAK / AVERAGE / ADVANCED / MIXED]</w:t>
        <w:br/>
        <w:t>- Language style: [LANGUAGE]</w:t>
        <w:br/>
        <w:br/>
        <w:t>TASK</w:t>
        <w:br/>
        <w:t>Create a ready-to-use teacher output for: create syllabus-aligned school assessment material with marks and step marking. The result must be practical for a non-technical mathematics teacher who wants to copy, print, explain, or share the material immediately. Use creator-level clarity: strong hierarchy, precise wording, no filler, and no imitation of any specific living creator.</w:t>
        <w:br/>
        <w:br/>
        <w:t>OUTPUT CONTRACT</w:t>
        <w:br/>
        <w:t>1. Start with a short title and the exact target class/topic.</w:t>
        <w:br/>
        <w:t>2. State any assumptions you made. If the source question is an image, transcribe it first and solve from that transcription.</w:t>
        <w:br/>
        <w:t>3. Produce the requested material: chapter mapping, expected answer format, marking scheme, common deductions.</w:t>
        <w:br/>
        <w:t>4. Put teacher-facing notes under a separate heading so they are not mixed with student-facing content.</w:t>
        <w:br/>
        <w:t>5. Include answer key, final result, or verification wherever relevant.</w:t>
        <w:br/>
        <w:t>6. Add a footer line: "Created with the Indrajeet Yadav Math Faculty Prompt Library - Indrajeet Yadav".</w:t>
        <w:br/>
        <w:br/>
        <w:t>QUALITY RULES</w:t>
        <w:br/>
        <w:t>- Check the mathematics before finalizing.</w:t>
        <w:br/>
        <w:t>- Keep notation consistent from start to finish.</w:t>
        <w:br/>
        <w:t>- Use step-by-step explanations without skipping the fragile step students usually miss.</w:t>
        <w:br/>
        <w:t>- If there are multiple methods, make them genuinely different.</w:t>
        <w:br/>
        <w:t>- Do not invent data, diagrams, answer choices, syllabus rules, or theorem names.</w:t>
        <w:br/>
        <w:t>- If the task is too large for one response, finish Part 1 cleanly and ask me to continue with Part 2.</w:t>
        <w:br/>
        <w:br/>
        <w:t>STYLE DIRECTION</w:t>
        <w:br/>
        <w:t>Use the visual and instructional mood: Botanical Watercolour Mathematics Journal. Surface idea: heavy cotton paper, pale wash, delicate deckled edge. Writing/ink idea: navy main work, berry headings, sage-green hints. Detail discipline: tiny watercolor leaves and flowers placed only in empty margins. For text-only outputs, translate this into clean headings, spacing, and marginal notes instead of decoration.</w:t>
        <w:br/>
        <w:br/>
        <w:t>FINAL SELF-CHECK</w:t>
        <w:br/>
        <w:t>Before giving the answer, verify:</w:t>
        <w:br/>
        <w:t>- The output matches [GRADE], [TOPIC], [COUNT], and [TIME].</w:t>
        <w:br/>
        <w:t>- The answer key or final answer is mathematically consistent.</w:t>
        <w:br/>
        <w:t>- Instructions are clear enough for a teacher to use without technical knowledge.</w:t>
        <w:br/>
        <w:t>- The Indrajeet Yadav project credit appears exactly once at the end.</w:t>
      </w:r>
    </w:p>
    <w:p>
      <w:pPr>
        <w:pStyle w:val="Heading2"/>
      </w:pPr>
      <w:r>
        <w:t>P062 - ICSE-style structured answer paper</w:t>
      </w:r>
    </w:p>
    <w:p>
      <w:r>
        <w:rPr>
          <w:rFonts w:ascii="Calibri" w:hAnsi="Calibri"/>
          <w:i/>
          <w:color w:val="53606F"/>
          <w:sz w:val="19"/>
        </w:rPr>
        <w:t>Use case: create syllabus-aligned school assessment material with marks and step marking | Style pack: Architectural Blueprint Study Sheet</w:t>
      </w:r>
    </w:p>
    <w:p>
      <w:pPr>
        <w:shd w:fill="FBF7EE"/>
        <w:spacing w:before="40" w:after="240" w:line="259" w:lineRule="auto"/>
      </w:pPr>
      <w:r>
        <w:rPr>
          <w:rFonts w:ascii="Courier New" w:hAnsi="Courier New"/>
          <w:color w:val="16324F"/>
          <w:sz w:val="16"/>
        </w:rPr>
        <w:t>ROLE</w:t>
        <w:br/>
        <w:t>Act as a senior mathematics faculty member, proof-checker, exam designer, and clear classroom communicator.</w:t>
        <w:br/>
        <w:br/>
        <w:t>USE CASE</w:t>
        <w:br/>
        <w:t>ICSE-style structured answer paper.</w:t>
        <w:br/>
        <w:br/>
        <w:t>MY INPUTS</w:t>
        <w:br/>
        <w:t>- Grade/exam level: [GRADE]</w:t>
        <w:br/>
        <w:t>- Topic/chapter: [TOPIC]</w:t>
        <w:br/>
        <w:t>- Source material or question: [PASTE_TEXT_OR_UPLOAD_IMAGE]</w:t>
        <w:br/>
        <w:t>- Required count/length: [COUNT]</w:t>
        <w:br/>
        <w:t>- Time available: [TIME]</w:t>
        <w:br/>
        <w:t>- Student level: [WEAK / AVERAGE / ADVANCED / MIXED]</w:t>
        <w:br/>
        <w:t>- Language style: [LANGUAGE]</w:t>
        <w:br/>
        <w:br/>
        <w:t>TASK</w:t>
        <w:br/>
        <w:t>Create a ready-to-use teacher output for: create syllabus-aligned school assessment material with marks and step marking. The result must be practical for a non-technical mathematics teacher who wants to copy, print, explain, or share the material immediately. Use creator-level clarity: strong hierarchy, precise wording, no filler, and no imitation of any specific living creator.</w:t>
        <w:br/>
        <w:br/>
        <w:t>OUTPUT CONTRACT</w:t>
        <w:br/>
        <w:t>1. Start with a short title and the exact target class/topic.</w:t>
        <w:br/>
        <w:t>2. State any assumptions you made. If the source question is an image, transcribe it first and solve from that transcription.</w:t>
        <w:br/>
        <w:t>3. Produce the requested material: chapter mapping, expected answer format, marking scheme, common deductions.</w:t>
        <w:br/>
        <w:t>4. Put teacher-facing notes under a separate heading so they are not mixed with student-facing content.</w:t>
        <w:br/>
        <w:t>5. Include answer key, final result, or verification wherever relevant.</w:t>
        <w:br/>
        <w:t>6. Add a footer line: "Created with the Indrajeet Yadav Math Faculty Prompt Library - Indrajeet Yadav".</w:t>
        <w:br/>
        <w:br/>
        <w:t>QUALITY RULES</w:t>
        <w:br/>
        <w:t>- Check the mathematics before finalizing.</w:t>
        <w:br/>
        <w:t>- Keep notation consistent from start to finish.</w:t>
        <w:br/>
        <w:t>- Use step-by-step explanations without skipping the fragile step students usually miss.</w:t>
        <w:br/>
        <w:t>- If there are multiple methods, make them genuinely different.</w:t>
        <w:br/>
        <w:t>- Do not invent data, diagrams, answer choices, syllabus rules, or theorem names.</w:t>
        <w:br/>
        <w:t>- If the task is too large for one response, finish Part 1 cleanly and ask me to continue with Part 2.</w:t>
        <w:br/>
        <w:br/>
        <w:t>STYLE DIRECTION</w:t>
        <w:br/>
        <w:t>Use the visual and instructional mood: Architectural Blueprint Study Sheet. Surface idea: blueprint paper, grid lines, faint measurement marks. Writing/ink idea: white technical pencil, cyan highlights, amber answer accents. Detail discipline: straightedge diagrams, dimension ticks, clean drafting hierarchy. For text-only outputs, translate this into clean headings, spacing, and marginal notes instead of decoration.</w:t>
        <w:br/>
        <w:br/>
        <w:t>FINAL SELF-CHECK</w:t>
        <w:br/>
        <w:t>Before giving the answer, verify:</w:t>
        <w:br/>
        <w:t>- The output matches [GRADE], [TOPIC], [COUNT], and [TIME].</w:t>
        <w:br/>
        <w:t>- The answer key or final answer is mathematically consistent.</w:t>
        <w:br/>
        <w:t>- Instructions are clear enough for a teacher to use without technical knowledge.</w:t>
        <w:br/>
        <w:t>- The Indrajeet Yadav project credit appears exactly once at the end.</w:t>
      </w:r>
    </w:p>
    <w:p>
      <w:pPr>
        <w:pStyle w:val="Heading2"/>
      </w:pPr>
      <w:r>
        <w:t>P063 - State board long-answer practice</w:t>
      </w:r>
    </w:p>
    <w:p>
      <w:r>
        <w:rPr>
          <w:rFonts w:ascii="Calibri" w:hAnsi="Calibri"/>
          <w:i/>
          <w:color w:val="53606F"/>
          <w:sz w:val="19"/>
        </w:rPr>
        <w:t>Use case: create syllabus-aligned school assessment material with marks and step marking | Style pack: Midnight Black-and-Gold Atelier</w:t>
      </w:r>
    </w:p>
    <w:p>
      <w:pPr>
        <w:shd w:fill="FBF7EE"/>
        <w:spacing w:before="40" w:after="240" w:line="259" w:lineRule="auto"/>
      </w:pPr>
      <w:r>
        <w:rPr>
          <w:rFonts w:ascii="Courier New" w:hAnsi="Courier New"/>
          <w:color w:val="16324F"/>
          <w:sz w:val="16"/>
        </w:rPr>
        <w:t>ROLE</w:t>
        <w:br/>
        <w:t>Act as a senior mathematics faculty member, proof-checker, exam designer, and clear classroom communicator.</w:t>
        <w:br/>
        <w:br/>
        <w:t>USE CASE</w:t>
        <w:br/>
        <w:t>State board long-answer practice.</w:t>
        <w:br/>
        <w:br/>
        <w:t>MY INPUTS</w:t>
        <w:br/>
        <w:t>- Grade/exam level: [GRADE]</w:t>
        <w:br/>
        <w:t>- Topic/chapter: [TOPIC]</w:t>
        <w:br/>
        <w:t>- Source material or question: [PASTE_TEXT_OR_UPLOAD_IMAGE]</w:t>
        <w:br/>
        <w:t>- Required count/length: [COUNT]</w:t>
        <w:br/>
        <w:t>- Time available: [TIME]</w:t>
        <w:br/>
        <w:t>- Student level: [WEAK / AVERAGE / ADVANCED / MIXED]</w:t>
        <w:br/>
        <w:t>- Language style: [LANGUAGE]</w:t>
        <w:br/>
        <w:br/>
        <w:t>TASK</w:t>
        <w:br/>
        <w:t>Create a ready-to-use teacher output for: create syllabus-aligned school assessment material with marks and step marking. The result must be practical for a non-technical mathematics teacher who wants to copy, print, explain, or share the material immediately. Use creator-level clarity: strong hierarchy, precise wording, no filler, and no imitation of any specific living creator.</w:t>
        <w:br/>
        <w:br/>
        <w:t>OUTPUT CONTRACT</w:t>
        <w:br/>
        <w:t>1. Start with a short title and the exact target class/topic.</w:t>
        <w:br/>
        <w:t>2. State any assumptions you made. If the source question is an image, transcribe it first and solve from that transcription.</w:t>
        <w:br/>
        <w:t>3. Produce the requested material: chapter mapping, expected answer format, marking scheme, common deductions.</w:t>
        <w:br/>
        <w:t>4. Put teacher-facing notes under a separate heading so they are not mixed with student-facing content.</w:t>
        <w:br/>
        <w:t>5. Include answer key, final result, or verification wherever relevant.</w:t>
        <w:br/>
        <w:t>6. Add a footer line: "Created with the Indrajeet Yadav Math Faculty Prompt Library - Indrajeet Yadav".</w:t>
        <w:br/>
        <w:br/>
        <w:t>QUALITY RULES</w:t>
        <w:br/>
        <w:t>- Check the mathematics before finalizing.</w:t>
        <w:br/>
        <w:t>- Keep notation consistent from start to finish.</w:t>
        <w:br/>
        <w:t>- Use step-by-step explanations without skipping the fragile step students usually miss.</w:t>
        <w:br/>
        <w:t>- If there are multiple methods, make them genuinely different.</w:t>
        <w:br/>
        <w:t>- Do not invent data, diagrams, answer choices, syllabus rules, or theorem names.</w:t>
        <w:br/>
        <w:t>- If the task is too large for one response, finish Part 1 cleanly and ask me to continue with Part 2.</w:t>
        <w:br/>
        <w:br/>
        <w:t>STYLE DIRECTION</w:t>
        <w:br/>
        <w:t>Use the visual and instructional mood: Midnight Black-and-Gold Atelier. Surface idea: matte black art paper, soft grain, subtle edge light. Writing/ink idea: ivory ink, muted gold headings, teal hints, rose emphasis. Detail discipline: luxury editorial spacing, no glitter, no theatrical darkness. For text-only outputs, translate this into clean headings, spacing, and marginal notes instead of decoration.</w:t>
        <w:br/>
        <w:br/>
        <w:t>FINAL SELF-CHECK</w:t>
        <w:br/>
        <w:t>Before giving the answer, verify:</w:t>
        <w:br/>
        <w:t>- The output matches [GRADE], [TOPIC], [COUNT], and [TIME].</w:t>
        <w:br/>
        <w:t>- The answer key or final answer is mathematically consistent.</w:t>
        <w:br/>
        <w:t>- Instructions are clear enough for a teacher to use without technical knowledge.</w:t>
        <w:br/>
        <w:t>- The Indrajeet Yadav project credit appears exactly once at the end.</w:t>
      </w:r>
    </w:p>
    <w:p>
      <w:pPr>
        <w:pStyle w:val="Heading2"/>
      </w:pPr>
      <w:r>
        <w:t>P064 - Step-marking guide for algebra</w:t>
      </w:r>
    </w:p>
    <w:p>
      <w:r>
        <w:rPr>
          <w:rFonts w:ascii="Calibri" w:hAnsi="Calibri"/>
          <w:i/>
          <w:color w:val="53606F"/>
          <w:sz w:val="19"/>
        </w:rPr>
        <w:t>Use case: create syllabus-aligned school assessment material with marks and step marking | Style pack: Master Chalkboard Classroom</w:t>
      </w:r>
    </w:p>
    <w:p>
      <w:pPr>
        <w:shd w:fill="FBF7EE"/>
        <w:spacing w:before="40" w:after="240" w:line="259" w:lineRule="auto"/>
      </w:pPr>
      <w:r>
        <w:rPr>
          <w:rFonts w:ascii="Courier New" w:hAnsi="Courier New"/>
          <w:color w:val="16324F"/>
          <w:sz w:val="16"/>
        </w:rPr>
        <w:t>ROLE</w:t>
        <w:br/>
        <w:t>Act as a senior mathematics faculty member, proof-checker, exam designer, and clear classroom communicator.</w:t>
        <w:br/>
        <w:br/>
        <w:t>USE CASE</w:t>
        <w:br/>
        <w:t>Step-marking guide for algebra.</w:t>
        <w:br/>
        <w:br/>
        <w:t>MY INPUTS</w:t>
        <w:br/>
        <w:t>- Grade/exam level: [GRADE]</w:t>
        <w:br/>
        <w:t>- Topic/chapter: [TOPIC]</w:t>
        <w:br/>
        <w:t>- Source material or question: [PASTE_TEXT_OR_UPLOAD_IMAGE]</w:t>
        <w:br/>
        <w:t>- Required count/length: [COUNT]</w:t>
        <w:br/>
        <w:t>- Time available: [TIME]</w:t>
        <w:br/>
        <w:t>- Student level: [WEAK / AVERAGE / ADVANCED / MIXED]</w:t>
        <w:br/>
        <w:t>- Language style: [LANGUAGE]</w:t>
        <w:br/>
        <w:br/>
        <w:t>TASK</w:t>
        <w:br/>
        <w:t>Create a ready-to-use teacher output for: create syllabus-aligned school assessment material with marks and step marking. The result must be practical for a non-technical mathematics teacher who wants to copy, print, explain, or share the material immediately. Use creator-level clarity: strong hierarchy, precise wording, no filler, and no imitation of any specific living creator.</w:t>
        <w:br/>
        <w:br/>
        <w:t>OUTPUT CONTRACT</w:t>
        <w:br/>
        <w:t>1. Start with a short title and the exact target class/topic.</w:t>
        <w:br/>
        <w:t>2. State any assumptions you made. If the source question is an image, transcribe it first and solve from that transcription.</w:t>
        <w:br/>
        <w:t>3. Produce the requested material: chapter mapping, expected answer format, marking scheme, common deductions.</w:t>
        <w:br/>
        <w:t>4. Put teacher-facing notes under a separate heading so they are not mixed with student-facing content.</w:t>
        <w:br/>
        <w:t>5. Include answer key, final result, or verification wherever relevant.</w:t>
        <w:br/>
        <w:t>6. Add a footer line: "Created with the Indrajeet Yadav Math Faculty Prompt Library - Indrajeet Yadav".</w:t>
        <w:br/>
        <w:br/>
        <w:t>QUALITY RULES</w:t>
        <w:br/>
        <w:t>- Check the mathematics before finalizing.</w:t>
        <w:br/>
        <w:t>- Keep notation consistent from start to finish.</w:t>
        <w:br/>
        <w:t>- Use step-by-step explanations without skipping the fragile step students usually miss.</w:t>
        <w:br/>
        <w:t>- If there are multiple methods, make them genuinely different.</w:t>
        <w:br/>
        <w:t>- Do not invent data, diagrams, answer choices, syllabus rules, or theorem names.</w:t>
        <w:br/>
        <w:t>- If the task is too large for one response, finish Part 1 cleanly and ask me to continue with Part 2.</w:t>
        <w:br/>
        <w:br/>
        <w:t>STYLE DIRECTION</w:t>
        <w:br/>
        <w:t>Use the visual and instructional mood: Master Chalkboard Classroom. Surface idea: deep slate chalkboard, erased ghost marks, faint ruling guides. Writing/ink idea: soft white and pale-blue chalk, violet headings, green hints. Detail discipline: chalk dust, pressure variation, spacious classroom sequencing. For text-only outputs, translate this into clean headings, spacing, and marginal notes instead of decoration.</w:t>
        <w:br/>
        <w:br/>
        <w:t>FINAL SELF-CHECK</w:t>
        <w:br/>
        <w:t>Before giving the answer, verify:</w:t>
        <w:br/>
        <w:t>- The output matches [GRADE], [TOPIC], [COUNT], and [TIME].</w:t>
        <w:br/>
        <w:t>- The answer key or final answer is mathematically consistent.</w:t>
        <w:br/>
        <w:t>- Instructions are clear enough for a teacher to use without technical knowledge.</w:t>
        <w:br/>
        <w:t>- The Indrajeet Yadav project credit appears exactly once at the end.</w:t>
      </w:r>
    </w:p>
    <w:p>
      <w:pPr>
        <w:pStyle w:val="Heading2"/>
      </w:pPr>
      <w:r>
        <w:t>P065 - Assertion-reason practice set</w:t>
      </w:r>
    </w:p>
    <w:p>
      <w:r>
        <w:rPr>
          <w:rFonts w:ascii="Calibri" w:hAnsi="Calibri"/>
          <w:i/>
          <w:color w:val="53606F"/>
          <w:sz w:val="19"/>
        </w:rPr>
        <w:t>Use case: create syllabus-aligned school assessment material with marks and step marking | Style pack: Graph Paper Precision Lab</w:t>
      </w:r>
    </w:p>
    <w:p>
      <w:pPr>
        <w:shd w:fill="FBF7EE"/>
        <w:spacing w:before="40" w:after="240" w:line="259" w:lineRule="auto"/>
      </w:pPr>
      <w:r>
        <w:rPr>
          <w:rFonts w:ascii="Courier New" w:hAnsi="Courier New"/>
          <w:color w:val="16324F"/>
          <w:sz w:val="16"/>
        </w:rPr>
        <w:t>ROLE</w:t>
        <w:br/>
        <w:t>Act as a senior mathematics faculty member, proof-checker, exam designer, and clear classroom communicator.</w:t>
        <w:br/>
        <w:br/>
        <w:t>USE CASE</w:t>
        <w:br/>
        <w:t>Assertion-reason practice set.</w:t>
        <w:br/>
        <w:br/>
        <w:t>MY INPUTS</w:t>
        <w:br/>
        <w:t>- Grade/exam level: [GRADE]</w:t>
        <w:br/>
        <w:t>- Topic/chapter: [TOPIC]</w:t>
        <w:br/>
        <w:t>- Source material or question: [PASTE_TEXT_OR_UPLOAD_IMAGE]</w:t>
        <w:br/>
        <w:t>- Required count/length: [COUNT]</w:t>
        <w:br/>
        <w:t>- Time available: [TIME]</w:t>
        <w:br/>
        <w:t>- Student level: [WEAK / AVERAGE / ADVANCED / MIXED]</w:t>
        <w:br/>
        <w:t>- Language style: [LANGUAGE]</w:t>
        <w:br/>
        <w:br/>
        <w:t>TASK</w:t>
        <w:br/>
        <w:t>Create a ready-to-use teacher output for: create syllabus-aligned school assessment material with marks and step marking. The result must be practical for a non-technical mathematics teacher who wants to copy, print, explain, or share the material immediately. Use creator-level clarity: strong hierarchy, precise wording, no filler, and no imitation of any specific living creator.</w:t>
        <w:br/>
        <w:br/>
        <w:t>OUTPUT CONTRACT</w:t>
        <w:br/>
        <w:t>1. Start with a short title and the exact target class/topic.</w:t>
        <w:br/>
        <w:t>2. State any assumptions you made. If the source question is an image, transcribe it first and solve from that transcription.</w:t>
        <w:br/>
        <w:t>3. Produce the requested material: chapter mapping, expected answer format, marking scheme, common deductions.</w:t>
        <w:br/>
        <w:t>4. Put teacher-facing notes under a separate heading so they are not mixed with student-facing content.</w:t>
        <w:br/>
        <w:t>5. Include answer key, final result, or verification wherever relevant.</w:t>
        <w:br/>
        <w:t>6. Add a footer line: "Created with the Indrajeet Yadav Math Faculty Prompt Library - Indrajeet Yadav".</w:t>
        <w:br/>
        <w:br/>
        <w:t>QUALITY RULES</w:t>
        <w:br/>
        <w:t>- Check the mathematics before finalizing.</w:t>
        <w:br/>
        <w:t>- Keep notation consistent from start to finish.</w:t>
        <w:br/>
        <w:t>- Use step-by-step explanations without skipping the fragile step students usually miss.</w:t>
        <w:br/>
        <w:t>- If there are multiple methods, make them genuinely different.</w:t>
        <w:br/>
        <w:t>- Do not invent data, diagrams, answer choices, syllabus rules, or theorem names.</w:t>
        <w:br/>
        <w:t>- If the task is too large for one response, finish Part 1 cleanly and ask me to continue with Part 2.</w:t>
        <w:br/>
        <w:br/>
        <w:t>STYLE DIRECTION</w:t>
        <w:br/>
        <w:t>Use the visual and instructional mood: Graph Paper Precision Lab. Surface idea: crisp engineering graph paper with warm daylight shadows. Writing/ink idea: blue gel pen, red corrections, green side notes. Detail discipline: coordinate grids, neat brackets, technical but human handwriting. For text-only outputs, translate this into clean headings, spacing, and marginal notes instead of decoration.</w:t>
        <w:br/>
        <w:br/>
        <w:t>FINAL SELF-CHECK</w:t>
        <w:br/>
        <w:t>Before giving the answer, verify:</w:t>
        <w:br/>
        <w:t>- The output matches [GRADE], [TOPIC], [COUNT], and [TIME].</w:t>
        <w:br/>
        <w:t>- The answer key or final answer is mathematically consistent.</w:t>
        <w:br/>
        <w:t>- Instructions are clear enough for a teacher to use without technical knowledge.</w:t>
        <w:br/>
        <w:t>- The Indrajeet Yadav project credit appears exactly once at the end.</w:t>
      </w:r>
    </w:p>
    <w:p>
      <w:pPr>
        <w:pStyle w:val="Heading2"/>
      </w:pPr>
      <w:r>
        <w:t>P066 - Very short answer bank</w:t>
      </w:r>
    </w:p>
    <w:p>
      <w:r>
        <w:rPr>
          <w:rFonts w:ascii="Calibri" w:hAnsi="Calibri"/>
          <w:i/>
          <w:color w:val="53606F"/>
          <w:sz w:val="19"/>
        </w:rPr>
        <w:t>Use case: create syllabus-aligned school assessment material with marks and step marking | Style pack: Premium Smartboard Class Notes</w:t>
      </w:r>
    </w:p>
    <w:p>
      <w:pPr>
        <w:shd w:fill="FBF7EE"/>
        <w:spacing w:before="40" w:after="240" w:line="259" w:lineRule="auto"/>
      </w:pPr>
      <w:r>
        <w:rPr>
          <w:rFonts w:ascii="Courier New" w:hAnsi="Courier New"/>
          <w:color w:val="16324F"/>
          <w:sz w:val="16"/>
        </w:rPr>
        <w:t>ROLE</w:t>
        <w:br/>
        <w:t>Act as a senior mathematics faculty member, proof-checker, exam designer, and clear classroom communicator.</w:t>
        <w:br/>
        <w:br/>
        <w:t>USE CASE</w:t>
        <w:br/>
        <w:t>Very short answer bank.</w:t>
        <w:br/>
        <w:br/>
        <w:t>MY INPUTS</w:t>
        <w:br/>
        <w:t>- Grade/exam level: [GRADE]</w:t>
        <w:br/>
        <w:t>- Topic/chapter: [TOPIC]</w:t>
        <w:br/>
        <w:t>- Source material or question: [PASTE_TEXT_OR_UPLOAD_IMAGE]</w:t>
        <w:br/>
        <w:t>- Required count/length: [COUNT]</w:t>
        <w:br/>
        <w:t>- Time available: [TIME]</w:t>
        <w:br/>
        <w:t>- Student level: [WEAK / AVERAGE / ADVANCED / MIXED]</w:t>
        <w:br/>
        <w:t>- Language style: [LANGUAGE]</w:t>
        <w:br/>
        <w:br/>
        <w:t>TASK</w:t>
        <w:br/>
        <w:t>Create a ready-to-use teacher output for: create syllabus-aligned school assessment material with marks and step marking. The result must be practical for a non-technical mathematics teacher who wants to copy, print, explain, or share the material immediately. Use creator-level clarity: strong hierarchy, precise wording, no filler, and no imitation of any specific living creator.</w:t>
        <w:br/>
        <w:br/>
        <w:t>OUTPUT CONTRACT</w:t>
        <w:br/>
        <w:t>1. Start with a short title and the exact target class/topic.</w:t>
        <w:br/>
        <w:t>2. State any assumptions you made. If the source question is an image, transcribe it first and solve from that transcription.</w:t>
        <w:br/>
        <w:t>3. Produce the requested material: chapter mapping, expected answer format, marking scheme, common deductions.</w:t>
        <w:br/>
        <w:t>4. Put teacher-facing notes under a separate heading so they are not mixed with student-facing content.</w:t>
        <w:br/>
        <w:t>5. Include answer key, final result, or verification wherever relevant.</w:t>
        <w:br/>
        <w:t>6. Add a footer line: "Created with the Indrajeet Yadav Math Faculty Prompt Library - Indrajeet Yadav".</w:t>
        <w:br/>
        <w:br/>
        <w:t>QUALITY RULES</w:t>
        <w:br/>
        <w:t>- Check the mathematics before finalizing.</w:t>
        <w:br/>
        <w:t>- Keep notation consistent from start to finish.</w:t>
        <w:br/>
        <w:t>- Use step-by-step explanations without skipping the fragile step students usually miss.</w:t>
        <w:br/>
        <w:t>- If there are multiple methods, make them genuinely different.</w:t>
        <w:br/>
        <w:t>- Do not invent data, diagrams, answer choices, syllabus rules, or theorem names.</w:t>
        <w:br/>
        <w:t>- If the task is too large for one response, finish Part 1 cleanly and ask me to continue with Part 2.</w:t>
        <w:br/>
        <w:br/>
        <w:t>STYLE DIRECTION</w:t>
        <w:br/>
        <w:t>Use the visual and instructional mood: Premium Smartboard Class Notes. Surface idea: clean digital smartboard canvas with subtle grid and soft glow. Writing/ink idea: white stylus writing, cyan arrows, yellow highlights. Detail discipline: screen-ready spacing, readable from mobile, no slide-deck clutter. For text-only outputs, translate this into clean headings, spacing, and marginal notes instead of decoration.</w:t>
        <w:br/>
        <w:br/>
        <w:t>FINAL SELF-CHECK</w:t>
        <w:br/>
        <w:t>Before giving the answer, verify:</w:t>
        <w:br/>
        <w:t>- The output matches [GRADE], [TOPIC], [COUNT], and [TIME].</w:t>
        <w:br/>
        <w:t>- The answer key or final answer is mathematically consistent.</w:t>
        <w:br/>
        <w:t>- Instructions are clear enough for a teacher to use without technical knowledge.</w:t>
        <w:br/>
        <w:t>- The Indrajeet Yadav project credit appears exactly once at the end.</w:t>
      </w:r>
    </w:p>
    <w:p>
      <w:pPr>
        <w:pStyle w:val="Heading2"/>
      </w:pPr>
      <w:r>
        <w:t>P067 - Long answer proof question bank</w:t>
      </w:r>
    </w:p>
    <w:p>
      <w:r>
        <w:rPr>
          <w:rFonts w:ascii="Calibri" w:hAnsi="Calibri"/>
          <w:i/>
          <w:color w:val="53606F"/>
          <w:sz w:val="19"/>
        </w:rPr>
        <w:t>Use case: create syllabus-aligned school assessment material with marks and step marking | Style pack: Vintage Parchment Masterclass</w:t>
      </w:r>
    </w:p>
    <w:p>
      <w:pPr>
        <w:shd w:fill="FBF7EE"/>
        <w:spacing w:before="40" w:after="240" w:line="259" w:lineRule="auto"/>
      </w:pPr>
      <w:r>
        <w:rPr>
          <w:rFonts w:ascii="Courier New" w:hAnsi="Courier New"/>
          <w:color w:val="16324F"/>
          <w:sz w:val="16"/>
        </w:rPr>
        <w:t>ROLE</w:t>
        <w:br/>
        <w:t>Act as a senior mathematics faculty member, proof-checker, exam designer, and clear classroom communicator.</w:t>
        <w:br/>
        <w:br/>
        <w:t>USE CASE</w:t>
        <w:br/>
        <w:t>Long answer proof question bank.</w:t>
        <w:br/>
        <w:br/>
        <w:t>MY INPUTS</w:t>
        <w:br/>
        <w:t>- Grade/exam level: [GRADE]</w:t>
        <w:br/>
        <w:t>- Topic/chapter: [TOPIC]</w:t>
        <w:br/>
        <w:t>- Source material or question: [PASTE_TEXT_OR_UPLOAD_IMAGE]</w:t>
        <w:br/>
        <w:t>- Required count/length: [COUNT]</w:t>
        <w:br/>
        <w:t>- Time available: [TIME]</w:t>
        <w:br/>
        <w:t>- Student level: [WEAK / AVERAGE / ADVANCED / MIXED]</w:t>
        <w:br/>
        <w:t>- Language style: [LANGUAGE]</w:t>
        <w:br/>
        <w:br/>
        <w:t>TASK</w:t>
        <w:br/>
        <w:t>Create a ready-to-use teacher output for: create syllabus-aligned school assessment material with marks and step marking. The result must be practical for a non-technical mathematics teacher who wants to copy, print, explain, or share the material immediately. Use creator-level clarity: strong hierarchy, precise wording, no filler, and no imitation of any specific living creator.</w:t>
        <w:br/>
        <w:br/>
        <w:t>OUTPUT CONTRACT</w:t>
        <w:br/>
        <w:t>1. Start with a short title and the exact target class/topic.</w:t>
        <w:br/>
        <w:t>2. State any assumptions you made. If the source question is an image, transcribe it first and solve from that transcription.</w:t>
        <w:br/>
        <w:t>3. Produce the requested material: chapter mapping, expected answer format, marking scheme, common deductions.</w:t>
        <w:br/>
        <w:t>4. Put teacher-facing notes under a separate heading so they are not mixed with student-facing content.</w:t>
        <w:br/>
        <w:t>5. Include answer key, final result, or verification wherever relevant.</w:t>
        <w:br/>
        <w:t>6. Add a footer line: "Created with the Indrajeet Yadav Math Faculty Prompt Library - Indrajeet Yadav".</w:t>
        <w:br/>
        <w:br/>
        <w:t>QUALITY RULES</w:t>
        <w:br/>
        <w:t>- Check the mathematics before finalizing.</w:t>
        <w:br/>
        <w:t>- Keep notation consistent from start to finish.</w:t>
        <w:br/>
        <w:t>- Use step-by-step explanations without skipping the fragile step students usually miss.</w:t>
        <w:br/>
        <w:t>- If there are multiple methods, make them genuinely different.</w:t>
        <w:br/>
        <w:t>- Do not invent data, diagrams, answer choices, syllabus rules, or theorem names.</w:t>
        <w:br/>
        <w:t>- If the task is too large for one response, finish Part 1 cleanly and ask me to continue with Part 2.</w:t>
        <w:br/>
        <w:br/>
        <w:t>STYLE DIRECTION</w:t>
        <w:br/>
        <w:t>Use the visual and instructional mood: Vintage Parchment Masterclass. Surface idea: warm antique parchment, faint ruled lines, red margin, torn edges. Writing/ink idea: royal-blue derivation, violet headings, green observations, maroon emphasis. Detail discipline: restrained botanical flourishes, tiny stains, museum-quality paper realism. For text-only outputs, translate this into clean headings, spacing, and marginal notes instead of decoration.</w:t>
        <w:br/>
        <w:br/>
        <w:t>FINAL SELF-CHECK</w:t>
        <w:br/>
        <w:t>Before giving the answer, verify:</w:t>
        <w:br/>
        <w:t>- The output matches [GRADE], [TOPIC], [COUNT], and [TIME].</w:t>
        <w:br/>
        <w:t>- The answer key or final answer is mathematically consistent.</w:t>
        <w:br/>
        <w:t>- Instructions are clear enough for a teacher to use without technical knowledge.</w:t>
        <w:br/>
        <w:t>- The Indrajeet Yadav project credit appears exactly once at the end.</w:t>
      </w:r>
    </w:p>
    <w:p>
      <w:pPr>
        <w:pStyle w:val="Heading2"/>
      </w:pPr>
      <w:r>
        <w:t>P068 - Previous-year pattern remix</w:t>
      </w:r>
    </w:p>
    <w:p>
      <w:r>
        <w:rPr>
          <w:rFonts w:ascii="Calibri" w:hAnsi="Calibri"/>
          <w:i/>
          <w:color w:val="53606F"/>
          <w:sz w:val="19"/>
        </w:rPr>
        <w:t>Use case: create syllabus-aligned school assessment material with marks and step marking | Style pack: Dark Academia Mathematical Manuscript</w:t>
      </w:r>
    </w:p>
    <w:p>
      <w:pPr>
        <w:shd w:fill="FBF7EE"/>
        <w:spacing w:before="40" w:after="240" w:line="259" w:lineRule="auto"/>
      </w:pPr>
      <w:r>
        <w:rPr>
          <w:rFonts w:ascii="Courier New" w:hAnsi="Courier New"/>
          <w:color w:val="16324F"/>
          <w:sz w:val="16"/>
        </w:rPr>
        <w:t>ROLE</w:t>
        <w:br/>
        <w:t>Act as a senior mathematics faculty member, proof-checker, exam designer, and clear classroom communicator.</w:t>
        <w:br/>
        <w:br/>
        <w:t>USE CASE</w:t>
        <w:br/>
        <w:t>Previous-year pattern remix.</w:t>
        <w:br/>
        <w:br/>
        <w:t>MY INPUTS</w:t>
        <w:br/>
        <w:t>- Grade/exam level: [GRADE]</w:t>
        <w:br/>
        <w:t>- Topic/chapter: [TOPIC]</w:t>
        <w:br/>
        <w:t>- Source material or question: [PASTE_TEXT_OR_UPLOAD_IMAGE]</w:t>
        <w:br/>
        <w:t>- Required count/length: [COUNT]</w:t>
        <w:br/>
        <w:t>- Time available: [TIME]</w:t>
        <w:br/>
        <w:t>- Student level: [WEAK / AVERAGE / ADVANCED / MIXED]</w:t>
        <w:br/>
        <w:t>- Language style: [LANGUAGE]</w:t>
        <w:br/>
        <w:br/>
        <w:t>TASK</w:t>
        <w:br/>
        <w:t>Create a ready-to-use teacher output for: create syllabus-aligned school assessment material with marks and step marking. The result must be practical for a non-technical mathematics teacher who wants to copy, print, explain, or share the material immediately. Use creator-level clarity: strong hierarchy, precise wording, no filler, and no imitation of any specific living creator.</w:t>
        <w:br/>
        <w:br/>
        <w:t>OUTPUT CONTRACT</w:t>
        <w:br/>
        <w:t>1. Start with a short title and the exact target class/topic.</w:t>
        <w:br/>
        <w:t>2. State any assumptions you made. If the source question is an image, transcribe it first and solve from that transcription.</w:t>
        <w:br/>
        <w:t>3. Produce the requested material: chapter mapping, expected answer format, marking scheme, common deductions.</w:t>
        <w:br/>
        <w:t>4. Put teacher-facing notes under a separate heading so they are not mixed with student-facing content.</w:t>
        <w:br/>
        <w:t>5. Include answer key, final result, or verification wherever relevant.</w:t>
        <w:br/>
        <w:t>6. Add a footer line: "Created with the Indrajeet Yadav Math Faculty Prompt Library - Indrajeet Yadav".</w:t>
        <w:br/>
        <w:br/>
        <w:t>QUALITY RULES</w:t>
        <w:br/>
        <w:t>- Check the mathematics before finalizing.</w:t>
        <w:br/>
        <w:t>- Keep notation consistent from start to finish.</w:t>
        <w:br/>
        <w:t>- Use step-by-step explanations without skipping the fragile step students usually miss.</w:t>
        <w:br/>
        <w:t>- If there are multiple methods, make them genuinely different.</w:t>
        <w:br/>
        <w:t>- Do not invent data, diagrams, answer choices, syllabus rules, or theorem names.</w:t>
        <w:br/>
        <w:t>- If the task is too large for one response, finish Part 1 cleanly and ask me to continue with Part 2.</w:t>
        <w:br/>
        <w:br/>
        <w:t>STYLE DIRECTION</w:t>
        <w:br/>
        <w:t>Use the visual and instructional mood: Dark Academia Mathematical Manuscript. Surface idea: deep ivory handmade paper, sepia wash, ledger ruling, worn book-page edges. Writing/ink idea: midnight-blue ink, oxblood titles, forest-green marginal notes. Detail discipline: classical scrollwork, laurel sprigs, archival annotation marks. For text-only outputs, translate this into clean headings, spacing, and marginal notes instead of decoration.</w:t>
        <w:br/>
        <w:br/>
        <w:t>FINAL SELF-CHECK</w:t>
        <w:br/>
        <w:t>Before giving the answer, verify:</w:t>
        <w:br/>
        <w:t>- The output matches [GRADE], [TOPIC], [COUNT], and [TIME].</w:t>
        <w:br/>
        <w:t>- The answer key or final answer is mathematically consistent.</w:t>
        <w:br/>
        <w:t>- Instructions are clear enough for a teacher to use without technical knowledge.</w:t>
        <w:br/>
        <w:t>- The Indrajeet Yadav project credit appears exactly once at the end.</w:t>
      </w:r>
    </w:p>
    <w:p>
      <w:pPr>
        <w:pStyle w:val="Heading2"/>
      </w:pPr>
      <w:r>
        <w:t>P069 - Competency-based question set</w:t>
      </w:r>
    </w:p>
    <w:p>
      <w:r>
        <w:rPr>
          <w:rFonts w:ascii="Calibri" w:hAnsi="Calibri"/>
          <w:i/>
          <w:color w:val="53606F"/>
          <w:sz w:val="19"/>
        </w:rPr>
        <w:t>Use case: create syllabus-aligned school assessment material with marks and step marking | Style pack: Indian Heritage Gurukul Journal</w:t>
      </w:r>
    </w:p>
    <w:p>
      <w:pPr>
        <w:shd w:fill="FBF7EE"/>
        <w:spacing w:before="40" w:after="240" w:line="259" w:lineRule="auto"/>
      </w:pPr>
      <w:r>
        <w:rPr>
          <w:rFonts w:ascii="Courier New" w:hAnsi="Courier New"/>
          <w:color w:val="16324F"/>
          <w:sz w:val="16"/>
        </w:rPr>
        <w:t>ROLE</w:t>
        <w:br/>
        <w:t>Act as a senior mathematics faculty member, proof-checker, exam designer, and clear classroom communicator.</w:t>
        <w:br/>
        <w:br/>
        <w:t>USE CASE</w:t>
        <w:br/>
        <w:t>Competency-based question set.</w:t>
        <w:br/>
        <w:br/>
        <w:t>MY INPUTS</w:t>
        <w:br/>
        <w:t>- Grade/exam level: [GRADE]</w:t>
        <w:br/>
        <w:t>- Topic/chapter: [TOPIC]</w:t>
        <w:br/>
        <w:t>- Source material or question: [PASTE_TEXT_OR_UPLOAD_IMAGE]</w:t>
        <w:br/>
        <w:t>- Required count/length: [COUNT]</w:t>
        <w:br/>
        <w:t>- Time available: [TIME]</w:t>
        <w:br/>
        <w:t>- Student level: [WEAK / AVERAGE / ADVANCED / MIXED]</w:t>
        <w:br/>
        <w:t>- Language style: [LANGUAGE]</w:t>
        <w:br/>
        <w:br/>
        <w:t>TASK</w:t>
        <w:br/>
        <w:t>Create a ready-to-use teacher output for: create syllabus-aligned school assessment material with marks and step marking. The result must be practical for a non-technical mathematics teacher who wants to copy, print, explain, or share the material immediately. Use creator-level clarity: strong hierarchy, precise wording, no filler, and no imitation of any specific living creator.</w:t>
        <w:br/>
        <w:br/>
        <w:t>OUTPUT CONTRACT</w:t>
        <w:br/>
        <w:t>1. Start with a short title and the exact target class/topic.</w:t>
        <w:br/>
        <w:t>2. State any assumptions you made. If the source question is an image, transcribe it first and solve from that transcription.</w:t>
        <w:br/>
        <w:t>3. Produce the requested material: chapter mapping, expected answer format, marking scheme, common deductions.</w:t>
        <w:br/>
        <w:t>4. Put teacher-facing notes under a separate heading so they are not mixed with student-facing content.</w:t>
        <w:br/>
        <w:t>5. Include answer key, final result, or verification wherever relevant.</w:t>
        <w:br/>
        <w:t>6. Add a footer line: "Created with the Indrajeet Yadav Math Faculty Prompt Library - Indrajeet Yadav".</w:t>
        <w:br/>
        <w:br/>
        <w:t>QUALITY RULES</w:t>
        <w:br/>
        <w:t>- Check the mathematics before finalizing.</w:t>
        <w:br/>
        <w:t>- Keep notation consistent from start to finish.</w:t>
        <w:br/>
        <w:t>- Use step-by-step explanations without skipping the fragile step students usually miss.</w:t>
        <w:br/>
        <w:t>- If there are multiple methods, make them genuinely different.</w:t>
        <w:br/>
        <w:t>- Do not invent data, diagrams, answer choices, syllabus rules, or theorem names.</w:t>
        <w:br/>
        <w:t>- If the task is too large for one response, finish Part 1 cleanly and ask me to continue with Part 2.</w:t>
        <w:br/>
        <w:br/>
        <w:t>STYLE DIRECTION</w:t>
        <w:br/>
        <w:t>Use the visual and instructional mood: Indian Heritage Gurukul Journal. Surface idea: khadi-style handmade sheet, saffron-beige tone, muted red margin. Writing/ink idea: deep indigo derivation, aubergine headings, leaf-green hints. Detail discipline: subtle lotus-line motifs, mango-leaf curves, dignified hand-drawn separators. For text-only outputs, translate this into clean headings, spacing, and marginal notes instead of decoration.</w:t>
        <w:br/>
        <w:br/>
        <w:t>FINAL SELF-CHECK</w:t>
        <w:br/>
        <w:t>Before giving the answer, verify:</w:t>
        <w:br/>
        <w:t>- The output matches [GRADE], [TOPIC], [COUNT], and [TIME].</w:t>
        <w:br/>
        <w:t>- The answer key or final answer is mathematically consistent.</w:t>
        <w:br/>
        <w:t>- Instructions are clear enough for a teacher to use without technical knowledge.</w:t>
        <w:br/>
        <w:t>- The Indrajeet Yadav project credit appears exactly once at the end.</w:t>
      </w:r>
    </w:p>
    <w:p>
      <w:pPr>
        <w:pStyle w:val="Heading2"/>
      </w:pPr>
      <w:r>
        <w:t>P070 - Revision paper with internal choices</w:t>
      </w:r>
    </w:p>
    <w:p>
      <w:r>
        <w:rPr>
          <w:rFonts w:ascii="Calibri" w:hAnsi="Calibri"/>
          <w:i/>
          <w:color w:val="53606F"/>
          <w:sz w:val="19"/>
        </w:rPr>
        <w:t>Use case: create syllabus-aligned school assessment material with marks and step marking | Style pack: Japanese Washi Zen Mathematics</w:t>
      </w:r>
    </w:p>
    <w:p>
      <w:pPr>
        <w:shd w:fill="FBF7EE"/>
        <w:spacing w:before="40" w:after="240" w:line="259" w:lineRule="auto"/>
      </w:pPr>
      <w:r>
        <w:rPr>
          <w:rFonts w:ascii="Courier New" w:hAnsi="Courier New"/>
          <w:color w:val="16324F"/>
          <w:sz w:val="16"/>
        </w:rPr>
        <w:t>ROLE</w:t>
        <w:br/>
        <w:t>Act as a senior mathematics faculty member, proof-checker, exam designer, and clear classroom communicator.</w:t>
        <w:br/>
        <w:br/>
        <w:t>USE CASE</w:t>
        <w:br/>
        <w:t>Revision paper with internal choices.</w:t>
        <w:br/>
        <w:br/>
        <w:t>MY INPUTS</w:t>
        <w:br/>
        <w:t>- Grade/exam level: [GRADE]</w:t>
        <w:br/>
        <w:t>- Topic/chapter: [TOPIC]</w:t>
        <w:br/>
        <w:t>- Source material or question: [PASTE_TEXT_OR_UPLOAD_IMAGE]</w:t>
        <w:br/>
        <w:t>- Required count/length: [COUNT]</w:t>
        <w:br/>
        <w:t>- Time available: [TIME]</w:t>
        <w:br/>
        <w:t>- Student level: [WEAK / AVERAGE / ADVANCED / MIXED]</w:t>
        <w:br/>
        <w:t>- Language style: [LANGUAGE]</w:t>
        <w:br/>
        <w:br/>
        <w:t>TASK</w:t>
        <w:br/>
        <w:t>Create a ready-to-use teacher output for: create syllabus-aligned school assessment material with marks and step marking. The result must be practical for a non-technical mathematics teacher who wants to copy, print, explain, or share the material immediately. Use creator-level clarity: strong hierarchy, precise wording, no filler, and no imitation of any specific living creator.</w:t>
        <w:br/>
        <w:br/>
        <w:t>OUTPUT CONTRACT</w:t>
        <w:br/>
        <w:t>1. Start with a short title and the exact target class/topic.</w:t>
        <w:br/>
        <w:t>2. State any assumptions you made. If the source question is an image, transcribe it first and solve from that transcription.</w:t>
        <w:br/>
        <w:t>3. Produce the requested material: chapter mapping, expected answer format, marking scheme, common deductions.</w:t>
        <w:br/>
        <w:t>4. Put teacher-facing notes under a separate heading so they are not mixed with student-facing content.</w:t>
        <w:br/>
        <w:t>5. Include answer key, final result, or verification wherever relevant.</w:t>
        <w:br/>
        <w:t>6. Add a footer line: "Created with the Indrajeet Yadav Math Faculty Prompt Library - Indrajeet Yadav".</w:t>
        <w:br/>
        <w:br/>
        <w:t>QUALITY RULES</w:t>
        <w:br/>
        <w:t>- Check the mathematics before finalizing.</w:t>
        <w:br/>
        <w:t>- Keep notation consistent from start to finish.</w:t>
        <w:br/>
        <w:t>- Use step-by-step explanations without skipping the fragile step students usually miss.</w:t>
        <w:br/>
        <w:t>- If there are multiple methods, make them genuinely different.</w:t>
        <w:br/>
        <w:t>- Do not invent data, diagrams, answer choices, syllabus rules, or theorem names.</w:t>
        <w:br/>
        <w:t>- If the task is too large for one response, finish Part 1 cleanly and ask me to continue with Part 2.</w:t>
        <w:br/>
        <w:br/>
        <w:t>STYLE DIRECTION</w:t>
        <w:br/>
        <w:t>Use the visual and instructional mood: Japanese Washi Zen Mathematics. Surface idea: cream washi paper, visible fibres, feathered edges, soft folded texture. Writing/ink idea: indigo brush-pen handwriting, plum headings, moss-green notes. Detail discipline: sakura petals, bamboo-leaf sketch, sparse red seal-like accent. For text-only outputs, translate this into clean headings, spacing, and marginal notes instead of decoration.</w:t>
        <w:br/>
        <w:br/>
        <w:t>FINAL SELF-CHECK</w:t>
        <w:br/>
        <w:t>Before giving the answer, verify:</w:t>
        <w:br/>
        <w:t>- The output matches [GRADE], [TOPIC], [COUNT], and [TIME].</w:t>
        <w:br/>
        <w:t>- The answer key or final answer is mathematically consistent.</w:t>
        <w:br/>
        <w:t>- Instructions are clear enough for a teacher to use without technical knowledge.</w:t>
        <w:br/>
        <w:t>- The Indrajeet Yadav project credit appears exactly once at the end.</w:t>
      </w:r>
    </w:p>
    <w:p>
      <w:r>
        <w:br w:type="page"/>
      </w:r>
    </w:p>
    <w:p>
      <w:pPr>
        <w:pStyle w:val="Heading1"/>
      </w:pPr>
      <w:r>
        <w:t>Remedial Teaching and Doubt Repair</w:t>
      </w:r>
    </w:p>
    <w:p>
      <w:pPr>
        <w:pStyle w:val="Heading2"/>
      </w:pPr>
      <w:r>
        <w:t>P071 - Fix misconception in linear equations</w:t>
      </w:r>
    </w:p>
    <w:p>
      <w:r>
        <w:rPr>
          <w:rFonts w:ascii="Calibri" w:hAnsi="Calibri"/>
          <w:i/>
          <w:color w:val="53606F"/>
          <w:sz w:val="19"/>
        </w:rPr>
        <w:t>Use case: diagnose student mistakes and rebuild understanding step by step | Style pack: Master Chalkboard Classroom</w:t>
      </w:r>
    </w:p>
    <w:p>
      <w:pPr>
        <w:shd w:fill="FBF7EE"/>
        <w:spacing w:before="40" w:after="240" w:line="259" w:lineRule="auto"/>
      </w:pPr>
      <w:r>
        <w:rPr>
          <w:rFonts w:ascii="Courier New" w:hAnsi="Courier New"/>
          <w:color w:val="16324F"/>
          <w:sz w:val="16"/>
        </w:rPr>
        <w:t>ROLE</w:t>
        <w:br/>
        <w:t>Act as a senior mathematics faculty member, proof-checker, exam designer, and clear classroom communicator.</w:t>
        <w:br/>
        <w:br/>
        <w:t>USE CASE</w:t>
        <w:br/>
        <w:t>Fix misconception in linear equations.</w:t>
        <w:br/>
        <w:br/>
        <w:t>MY INPUTS</w:t>
        <w:br/>
        <w:t>- Grade/exam level: [GRADE]</w:t>
        <w:br/>
        <w:t>- Topic/chapter: [TOPIC]</w:t>
        <w:br/>
        <w:t>- Source material or question: [PASTE_TEXT_OR_UPLOAD_IMAGE]</w:t>
        <w:br/>
        <w:t>- Required count/length: [COUNT]</w:t>
        <w:br/>
        <w:t>- Time available: [TIME]</w:t>
        <w:br/>
        <w:t>- Student level: [WEAK / AVERAGE / ADVANCED / MIXED]</w:t>
        <w:br/>
        <w:t>- Language style: [LANGUAGE]</w:t>
        <w:br/>
        <w:br/>
        <w:t>TASK</w:t>
        <w:br/>
        <w:t>Create a ready-to-use teacher output for: diagnose student mistakes and rebuild understanding step by step. The result must be practical for a non-technical mathematics teacher who wants to copy, print, explain, or share the material immediately. Use creator-level clarity: strong hierarchy, precise wording, no filler, and no imitation of any specific living creator.</w:t>
        <w:br/>
        <w:br/>
        <w:t>OUTPUT CONTRACT</w:t>
        <w:br/>
        <w:t>1. Start with a short title and the exact target class/topic.</w:t>
        <w:br/>
        <w:t>2. State any assumptions you made. If the source question is an image, transcribe it first and solve from that transcription.</w:t>
        <w:br/>
        <w:t>3. Produce the requested material: diagnosis, mini-lesson, practice ladder, teacher script, exit check.</w:t>
        <w:br/>
        <w:t>4. Put teacher-facing notes under a separate heading so they are not mixed with student-facing content.</w:t>
        <w:br/>
        <w:t>5. Include answer key, final result, or verification wherever relevant.</w:t>
        <w:br/>
        <w:t>6. Add a footer line: "Created with the Indrajeet Yadav Math Faculty Prompt Library - Indrajeet Yadav".</w:t>
        <w:br/>
        <w:br/>
        <w:t>QUALITY RULES</w:t>
        <w:br/>
        <w:t>- Check the mathematics before finalizing.</w:t>
        <w:br/>
        <w:t>- Keep notation consistent from start to finish.</w:t>
        <w:br/>
        <w:t>- Use step-by-step explanations without skipping the fragile step students usually miss.</w:t>
        <w:br/>
        <w:t>- If there are multiple methods, make them genuinely different.</w:t>
        <w:br/>
        <w:t>- Do not invent data, diagrams, answer choices, syllabus rules, or theorem names.</w:t>
        <w:br/>
        <w:t>- If the task is too large for one response, finish Part 1 cleanly and ask me to continue with Part 2.</w:t>
        <w:br/>
        <w:br/>
        <w:t>STYLE DIRECTION</w:t>
        <w:br/>
        <w:t>Use the visual and instructional mood: Master Chalkboard Classroom. Surface idea: deep slate chalkboard, erased ghost marks, faint ruling guides. Writing/ink idea: soft white and pale-blue chalk, violet headings, green hints. Detail discipline: chalk dust, pressure variation, spacious classroom sequencing. For text-only outputs, translate this into clean headings, spacing, and marginal notes instead of decoration.</w:t>
        <w:br/>
        <w:br/>
        <w:t>FINAL SELF-CHECK</w:t>
        <w:br/>
        <w:t>Before giving the answer, verify:</w:t>
        <w:br/>
        <w:t>- The output matches [GRADE], [TOPIC], [COUNT], and [TIME].</w:t>
        <w:br/>
        <w:t>- The answer key or final answer is mathematically consistent.</w:t>
        <w:br/>
        <w:t>- Instructions are clear enough for a teacher to use without technical knowledge.</w:t>
        <w:br/>
        <w:t>- The Indrajeet Yadav project credit appears exactly once at the end.</w:t>
      </w:r>
    </w:p>
    <w:p>
      <w:pPr>
        <w:pStyle w:val="Heading2"/>
      </w:pPr>
      <w:r>
        <w:t>P072 - Repair sign errors in algebra</w:t>
      </w:r>
    </w:p>
    <w:p>
      <w:r>
        <w:rPr>
          <w:rFonts w:ascii="Calibri" w:hAnsi="Calibri"/>
          <w:i/>
          <w:color w:val="53606F"/>
          <w:sz w:val="19"/>
        </w:rPr>
        <w:t>Use case: diagnose student mistakes and rebuild understanding step by step | Style pack: Graph Paper Precision Lab</w:t>
      </w:r>
    </w:p>
    <w:p>
      <w:pPr>
        <w:shd w:fill="FBF7EE"/>
        <w:spacing w:before="40" w:after="240" w:line="259" w:lineRule="auto"/>
      </w:pPr>
      <w:r>
        <w:rPr>
          <w:rFonts w:ascii="Courier New" w:hAnsi="Courier New"/>
          <w:color w:val="16324F"/>
          <w:sz w:val="16"/>
        </w:rPr>
        <w:t>ROLE</w:t>
        <w:br/>
        <w:t>Act as a senior mathematics faculty member, proof-checker, exam designer, and clear classroom communicator.</w:t>
        <w:br/>
        <w:br/>
        <w:t>USE CASE</w:t>
        <w:br/>
        <w:t>Repair sign errors in algebra.</w:t>
        <w:br/>
        <w:br/>
        <w:t>MY INPUTS</w:t>
        <w:br/>
        <w:t>- Grade/exam level: [GRADE]</w:t>
        <w:br/>
        <w:t>- Topic/chapter: [TOPIC]</w:t>
        <w:br/>
        <w:t>- Source material or question: [PASTE_TEXT_OR_UPLOAD_IMAGE]</w:t>
        <w:br/>
        <w:t>- Required count/length: [COUNT]</w:t>
        <w:br/>
        <w:t>- Time available: [TIME]</w:t>
        <w:br/>
        <w:t>- Student level: [WEAK / AVERAGE / ADVANCED / MIXED]</w:t>
        <w:br/>
        <w:t>- Language style: [LANGUAGE]</w:t>
        <w:br/>
        <w:br/>
        <w:t>TASK</w:t>
        <w:br/>
        <w:t>Create a ready-to-use teacher output for: diagnose student mistakes and rebuild understanding step by step. The result must be practical for a non-technical mathematics teacher who wants to copy, print, explain, or share the material immediately. Use creator-level clarity: strong hierarchy, precise wording, no filler, and no imitation of any specific living creator.</w:t>
        <w:br/>
        <w:br/>
        <w:t>OUTPUT CONTRACT</w:t>
        <w:br/>
        <w:t>1. Start with a short title and the exact target class/topic.</w:t>
        <w:br/>
        <w:t>2. State any assumptions you made. If the source question is an image, transcribe it first and solve from that transcription.</w:t>
        <w:br/>
        <w:t>3. Produce the requested material: diagnosis, mini-lesson, practice ladder, teacher script, exit check.</w:t>
        <w:br/>
        <w:t>4. Put teacher-facing notes under a separate heading so they are not mixed with student-facing content.</w:t>
        <w:br/>
        <w:t>5. Include answer key, final result, or verification wherever relevant.</w:t>
        <w:br/>
        <w:t>6. Add a footer line: "Created with the Indrajeet Yadav Math Faculty Prompt Library - Indrajeet Yadav".</w:t>
        <w:br/>
        <w:br/>
        <w:t>QUALITY RULES</w:t>
        <w:br/>
        <w:t>- Check the mathematics before finalizing.</w:t>
        <w:br/>
        <w:t>- Keep notation consistent from start to finish.</w:t>
        <w:br/>
        <w:t>- Use step-by-step explanations without skipping the fragile step students usually miss.</w:t>
        <w:br/>
        <w:t>- If there are multiple methods, make them genuinely different.</w:t>
        <w:br/>
        <w:t>- Do not invent data, diagrams, answer choices, syllabus rules, or theorem names.</w:t>
        <w:br/>
        <w:t>- If the task is too large for one response, finish Part 1 cleanly and ask me to continue with Part 2.</w:t>
        <w:br/>
        <w:br/>
        <w:t>STYLE DIRECTION</w:t>
        <w:br/>
        <w:t>Use the visual and instructional mood: Graph Paper Precision Lab. Surface idea: crisp engineering graph paper with warm daylight shadows. Writing/ink idea: blue gel pen, red corrections, green side notes. Detail discipline: coordinate grids, neat brackets, technical but human handwriting. For text-only outputs, translate this into clean headings, spacing, and marginal notes instead of decoration.</w:t>
        <w:br/>
        <w:br/>
        <w:t>FINAL SELF-CHECK</w:t>
        <w:br/>
        <w:t>Before giving the answer, verify:</w:t>
        <w:br/>
        <w:t>- The output matches [GRADE], [TOPIC], [COUNT], and [TIME].</w:t>
        <w:br/>
        <w:t>- The answer key or final answer is mathematically consistent.</w:t>
        <w:br/>
        <w:t>- Instructions are clear enough for a teacher to use without technical knowledge.</w:t>
        <w:br/>
        <w:t>- The Indrajeet Yadav project credit appears exactly once at the end.</w:t>
      </w:r>
    </w:p>
    <w:p>
      <w:pPr>
        <w:pStyle w:val="Heading2"/>
      </w:pPr>
      <w:r>
        <w:t>P073 - Re-teach fraction operations for equations</w:t>
      </w:r>
    </w:p>
    <w:p>
      <w:r>
        <w:rPr>
          <w:rFonts w:ascii="Calibri" w:hAnsi="Calibri"/>
          <w:i/>
          <w:color w:val="53606F"/>
          <w:sz w:val="19"/>
        </w:rPr>
        <w:t>Use case: diagnose student mistakes and rebuild understanding step by step | Style pack: Premium Smartboard Class Notes</w:t>
      </w:r>
    </w:p>
    <w:p>
      <w:pPr>
        <w:shd w:fill="FBF7EE"/>
        <w:spacing w:before="40" w:after="240" w:line="259" w:lineRule="auto"/>
      </w:pPr>
      <w:r>
        <w:rPr>
          <w:rFonts w:ascii="Courier New" w:hAnsi="Courier New"/>
          <w:color w:val="16324F"/>
          <w:sz w:val="16"/>
        </w:rPr>
        <w:t>ROLE</w:t>
        <w:br/>
        <w:t>Act as a senior mathematics faculty member, proof-checker, exam designer, and clear classroom communicator.</w:t>
        <w:br/>
        <w:br/>
        <w:t>USE CASE</w:t>
        <w:br/>
        <w:t>Re-teach fraction operations for equations.</w:t>
        <w:br/>
        <w:br/>
        <w:t>MY INPUTS</w:t>
        <w:br/>
        <w:t>- Grade/exam level: [GRADE]</w:t>
        <w:br/>
        <w:t>- Topic/chapter: [TOPIC]</w:t>
        <w:br/>
        <w:t>- Source material or question: [PASTE_TEXT_OR_UPLOAD_IMAGE]</w:t>
        <w:br/>
        <w:t>- Required count/length: [COUNT]</w:t>
        <w:br/>
        <w:t>- Time available: [TIME]</w:t>
        <w:br/>
        <w:t>- Student level: [WEAK / AVERAGE / ADVANCED / MIXED]</w:t>
        <w:br/>
        <w:t>- Language style: [LANGUAGE]</w:t>
        <w:br/>
        <w:br/>
        <w:t>TASK</w:t>
        <w:br/>
        <w:t>Create a ready-to-use teacher output for: diagnose student mistakes and rebuild understanding step by step. The result must be practical for a non-technical mathematics teacher who wants to copy, print, explain, or share the material immediately. Use creator-level clarity: strong hierarchy, precise wording, no filler, and no imitation of any specific living creator.</w:t>
        <w:br/>
        <w:br/>
        <w:t>OUTPUT CONTRACT</w:t>
        <w:br/>
        <w:t>1. Start with a short title and the exact target class/topic.</w:t>
        <w:br/>
        <w:t>2. State any assumptions you made. If the source question is an image, transcribe it first and solve from that transcription.</w:t>
        <w:br/>
        <w:t>3. Produce the requested material: diagnosis, mini-lesson, practice ladder, teacher script, exit check.</w:t>
        <w:br/>
        <w:t>4. Put teacher-facing notes under a separate heading so they are not mixed with student-facing content.</w:t>
        <w:br/>
        <w:t>5. Include answer key, final result, or verification wherever relevant.</w:t>
        <w:br/>
        <w:t>6. Add a footer line: "Created with the Indrajeet Yadav Math Faculty Prompt Library - Indrajeet Yadav".</w:t>
        <w:br/>
        <w:br/>
        <w:t>QUALITY RULES</w:t>
        <w:br/>
        <w:t>- Check the mathematics before finalizing.</w:t>
        <w:br/>
        <w:t>- Keep notation consistent from start to finish.</w:t>
        <w:br/>
        <w:t>- Use step-by-step explanations without skipping the fragile step students usually miss.</w:t>
        <w:br/>
        <w:t>- If there are multiple methods, make them genuinely different.</w:t>
        <w:br/>
        <w:t>- Do not invent data, diagrams, answer choices, syllabus rules, or theorem names.</w:t>
        <w:br/>
        <w:t>- If the task is too large for one response, finish Part 1 cleanly and ask me to continue with Part 2.</w:t>
        <w:br/>
        <w:br/>
        <w:t>STYLE DIRECTION</w:t>
        <w:br/>
        <w:t>Use the visual and instructional mood: Premium Smartboard Class Notes. Surface idea: clean digital smartboard canvas with subtle grid and soft glow. Writing/ink idea: white stylus writing, cyan arrows, yellow highlights. Detail discipline: screen-ready spacing, readable from mobile, no slide-deck clutter. For text-only outputs, translate this into clean headings, spacing, and marginal notes instead of decoration.</w:t>
        <w:br/>
        <w:br/>
        <w:t>FINAL SELF-CHECK</w:t>
        <w:br/>
        <w:t>Before giving the answer, verify:</w:t>
        <w:br/>
        <w:t>- The output matches [GRADE], [TOPIC], [COUNT], and [TIME].</w:t>
        <w:br/>
        <w:t>- The answer key or final answer is mathematically consistent.</w:t>
        <w:br/>
        <w:t>- Instructions are clear enough for a teacher to use without technical knowledge.</w:t>
        <w:br/>
        <w:t>- The Indrajeet Yadav project credit appears exactly once at the end.</w:t>
      </w:r>
    </w:p>
    <w:p>
      <w:pPr>
        <w:pStyle w:val="Heading2"/>
      </w:pPr>
      <w:r>
        <w:t>P074 - Doubt-solving script for trigonometric ratios</w:t>
      </w:r>
    </w:p>
    <w:p>
      <w:r>
        <w:rPr>
          <w:rFonts w:ascii="Calibri" w:hAnsi="Calibri"/>
          <w:i/>
          <w:color w:val="53606F"/>
          <w:sz w:val="19"/>
        </w:rPr>
        <w:t>Use case: diagnose student mistakes and rebuild understanding step by step | Style pack: Vintage Parchment Masterclass</w:t>
      </w:r>
    </w:p>
    <w:p>
      <w:pPr>
        <w:shd w:fill="FBF7EE"/>
        <w:spacing w:before="40" w:after="240" w:line="259" w:lineRule="auto"/>
      </w:pPr>
      <w:r>
        <w:rPr>
          <w:rFonts w:ascii="Courier New" w:hAnsi="Courier New"/>
          <w:color w:val="16324F"/>
          <w:sz w:val="16"/>
        </w:rPr>
        <w:t>ROLE</w:t>
        <w:br/>
        <w:t>Act as a senior mathematics faculty member, proof-checker, exam designer, and clear classroom communicator.</w:t>
        <w:br/>
        <w:br/>
        <w:t>USE CASE</w:t>
        <w:br/>
        <w:t>Doubt-solving script for trigonometric ratios.</w:t>
        <w:br/>
        <w:br/>
        <w:t>MY INPUTS</w:t>
        <w:br/>
        <w:t>- Grade/exam level: [GRADE]</w:t>
        <w:br/>
        <w:t>- Topic/chapter: [TOPIC]</w:t>
        <w:br/>
        <w:t>- Source material or question: [PASTE_TEXT_OR_UPLOAD_IMAGE]</w:t>
        <w:br/>
        <w:t>- Required count/length: [COUNT]</w:t>
        <w:br/>
        <w:t>- Time available: [TIME]</w:t>
        <w:br/>
        <w:t>- Student level: [WEAK / AVERAGE / ADVANCED / MIXED]</w:t>
        <w:br/>
        <w:t>- Language style: [LANGUAGE]</w:t>
        <w:br/>
        <w:br/>
        <w:t>TASK</w:t>
        <w:br/>
        <w:t>Create a ready-to-use teacher output for: diagnose student mistakes and rebuild understanding step by step. The result must be practical for a non-technical mathematics teacher who wants to copy, print, explain, or share the material immediately. Use creator-level clarity: strong hierarchy, precise wording, no filler, and no imitation of any specific living creator.</w:t>
        <w:br/>
        <w:br/>
        <w:t>OUTPUT CONTRACT</w:t>
        <w:br/>
        <w:t>1. Start with a short title and the exact target class/topic.</w:t>
        <w:br/>
        <w:t>2. State any assumptions you made. If the source question is an image, transcribe it first and solve from that transcription.</w:t>
        <w:br/>
        <w:t>3. Produce the requested material: diagnosis, mini-lesson, practice ladder, teacher script, exit check.</w:t>
        <w:br/>
        <w:t>4. Put teacher-facing notes under a separate heading so they are not mixed with student-facing content.</w:t>
        <w:br/>
        <w:t>5. Include answer key, final result, or verification wherever relevant.</w:t>
        <w:br/>
        <w:t>6. Add a footer line: "Created with the Indrajeet Yadav Math Faculty Prompt Library - Indrajeet Yadav".</w:t>
        <w:br/>
        <w:br/>
        <w:t>QUALITY RULES</w:t>
        <w:br/>
        <w:t>- Check the mathematics before finalizing.</w:t>
        <w:br/>
        <w:t>- Keep notation consistent from start to finish.</w:t>
        <w:br/>
        <w:t>- Use step-by-step explanations without skipping the fragile step students usually miss.</w:t>
        <w:br/>
        <w:t>- If there are multiple methods, make them genuinely different.</w:t>
        <w:br/>
        <w:t>- Do not invent data, diagrams, answer choices, syllabus rules, or theorem names.</w:t>
        <w:br/>
        <w:t>- If the task is too large for one response, finish Part 1 cleanly and ask me to continue with Part 2.</w:t>
        <w:br/>
        <w:br/>
        <w:t>STYLE DIRECTION</w:t>
        <w:br/>
        <w:t>Use the visual and instructional mood: Vintage Parchment Masterclass. Surface idea: warm antique parchment, faint ruled lines, red margin, torn edges. Writing/ink idea: royal-blue derivation, violet headings, green observations, maroon emphasis. Detail discipline: restrained botanical flourishes, tiny stains, museum-quality paper realism. For text-only outputs, translate this into clean headings, spacing, and marginal notes instead of decoration.</w:t>
        <w:br/>
        <w:br/>
        <w:t>FINAL SELF-CHECK</w:t>
        <w:br/>
        <w:t>Before giving the answer, verify:</w:t>
        <w:br/>
        <w:t>- The output matches [GRADE], [TOPIC], [COUNT], and [TIME].</w:t>
        <w:br/>
        <w:t>- The answer key or final answer is mathematically consistent.</w:t>
        <w:br/>
        <w:t>- Instructions are clear enough for a teacher to use without technical knowledge.</w:t>
        <w:br/>
        <w:t>- The Indrajeet Yadav project credit appears exactly once at the end.</w:t>
      </w:r>
    </w:p>
    <w:p>
      <w:pPr>
        <w:pStyle w:val="Heading2"/>
      </w:pPr>
      <w:r>
        <w:t>P075 - Error analysis for calculus differentiation</w:t>
      </w:r>
    </w:p>
    <w:p>
      <w:r>
        <w:rPr>
          <w:rFonts w:ascii="Calibri" w:hAnsi="Calibri"/>
          <w:i/>
          <w:color w:val="53606F"/>
          <w:sz w:val="19"/>
        </w:rPr>
        <w:t>Use case: diagnose student mistakes and rebuild understanding step by step | Style pack: Dark Academia Mathematical Manuscript</w:t>
      </w:r>
    </w:p>
    <w:p>
      <w:pPr>
        <w:shd w:fill="FBF7EE"/>
        <w:spacing w:before="40" w:after="240" w:line="259" w:lineRule="auto"/>
      </w:pPr>
      <w:r>
        <w:rPr>
          <w:rFonts w:ascii="Courier New" w:hAnsi="Courier New"/>
          <w:color w:val="16324F"/>
          <w:sz w:val="16"/>
        </w:rPr>
        <w:t>ROLE</w:t>
        <w:br/>
        <w:t>Act as a senior mathematics faculty member, proof-checker, exam designer, and clear classroom communicator.</w:t>
        <w:br/>
        <w:br/>
        <w:t>USE CASE</w:t>
        <w:br/>
        <w:t>Error analysis for calculus differentiation.</w:t>
        <w:br/>
        <w:br/>
        <w:t>MY INPUTS</w:t>
        <w:br/>
        <w:t>- Grade/exam level: [GRADE]</w:t>
        <w:br/>
        <w:t>- Topic/chapter: [TOPIC]</w:t>
        <w:br/>
        <w:t>- Source material or question: [PASTE_TEXT_OR_UPLOAD_IMAGE]</w:t>
        <w:br/>
        <w:t>- Required count/length: [COUNT]</w:t>
        <w:br/>
        <w:t>- Time available: [TIME]</w:t>
        <w:br/>
        <w:t>- Student level: [WEAK / AVERAGE / ADVANCED / MIXED]</w:t>
        <w:br/>
        <w:t>- Language style: [LANGUAGE]</w:t>
        <w:br/>
        <w:br/>
        <w:t>TASK</w:t>
        <w:br/>
        <w:t>Create a ready-to-use teacher output for: diagnose student mistakes and rebuild understanding step by step. The result must be practical for a non-technical mathematics teacher who wants to copy, print, explain, or share the material immediately. Use creator-level clarity: strong hierarchy, precise wording, no filler, and no imitation of any specific living creator.</w:t>
        <w:br/>
        <w:br/>
        <w:t>OUTPUT CONTRACT</w:t>
        <w:br/>
        <w:t>1. Start with a short title and the exact target class/topic.</w:t>
        <w:br/>
        <w:t>2. State any assumptions you made. If the source question is an image, transcribe it first and solve from that transcription.</w:t>
        <w:br/>
        <w:t>3. Produce the requested material: diagnosis, mini-lesson, practice ladder, teacher script, exit check.</w:t>
        <w:br/>
        <w:t>4. Put teacher-facing notes under a separate heading so they are not mixed with student-facing content.</w:t>
        <w:br/>
        <w:t>5. Include answer key, final result, or verification wherever relevant.</w:t>
        <w:br/>
        <w:t>6. Add a footer line: "Created with the Indrajeet Yadav Math Faculty Prompt Library - Indrajeet Yadav".</w:t>
        <w:br/>
        <w:br/>
        <w:t>QUALITY RULES</w:t>
        <w:br/>
        <w:t>- Check the mathematics before finalizing.</w:t>
        <w:br/>
        <w:t>- Keep notation consistent from start to finish.</w:t>
        <w:br/>
        <w:t>- Use step-by-step explanations without skipping the fragile step students usually miss.</w:t>
        <w:br/>
        <w:t>- If there are multiple methods, make them genuinely different.</w:t>
        <w:br/>
        <w:t>- Do not invent data, diagrams, answer choices, syllabus rules, or theorem names.</w:t>
        <w:br/>
        <w:t>- If the task is too large for one response, finish Part 1 cleanly and ask me to continue with Part 2.</w:t>
        <w:br/>
        <w:br/>
        <w:t>STYLE DIRECTION</w:t>
        <w:br/>
        <w:t>Use the visual and instructional mood: Dark Academia Mathematical Manuscript. Surface idea: deep ivory handmade paper, sepia wash, ledger ruling, worn book-page edges. Writing/ink idea: midnight-blue ink, oxblood titles, forest-green marginal notes. Detail discipline: classical scrollwork, laurel sprigs, archival annotation marks. For text-only outputs, translate this into clean headings, spacing, and marginal notes instead of decoration.</w:t>
        <w:br/>
        <w:br/>
        <w:t>FINAL SELF-CHECK</w:t>
        <w:br/>
        <w:t>Before giving the answer, verify:</w:t>
        <w:br/>
        <w:t>- The output matches [GRADE], [TOPIC], [COUNT], and [TIME].</w:t>
        <w:br/>
        <w:t>- The answer key or final answer is mathematically consistent.</w:t>
        <w:br/>
        <w:t>- Instructions are clear enough for a teacher to use without technical knowledge.</w:t>
        <w:br/>
        <w:t>- The Indrajeet Yadav project credit appears exactly once at the end.</w:t>
      </w:r>
    </w:p>
    <w:p>
      <w:pPr>
        <w:pStyle w:val="Heading2"/>
      </w:pPr>
      <w:r>
        <w:t>P076 - Concept bridge from arithmetic to algebra</w:t>
      </w:r>
    </w:p>
    <w:p>
      <w:r>
        <w:rPr>
          <w:rFonts w:ascii="Calibri" w:hAnsi="Calibri"/>
          <w:i/>
          <w:color w:val="53606F"/>
          <w:sz w:val="19"/>
        </w:rPr>
        <w:t>Use case: diagnose student mistakes and rebuild understanding step by step | Style pack: Indian Heritage Gurukul Journal</w:t>
      </w:r>
    </w:p>
    <w:p>
      <w:pPr>
        <w:shd w:fill="FBF7EE"/>
        <w:spacing w:before="40" w:after="240" w:line="259" w:lineRule="auto"/>
      </w:pPr>
      <w:r>
        <w:rPr>
          <w:rFonts w:ascii="Courier New" w:hAnsi="Courier New"/>
          <w:color w:val="16324F"/>
          <w:sz w:val="16"/>
        </w:rPr>
        <w:t>ROLE</w:t>
        <w:br/>
        <w:t>Act as a senior mathematics faculty member, proof-checker, exam designer, and clear classroom communicator.</w:t>
        <w:br/>
        <w:br/>
        <w:t>USE CASE</w:t>
        <w:br/>
        <w:t>Concept bridge from arithmetic to algebra.</w:t>
        <w:br/>
        <w:br/>
        <w:t>MY INPUTS</w:t>
        <w:br/>
        <w:t>- Grade/exam level: [GRADE]</w:t>
        <w:br/>
        <w:t>- Topic/chapter: [TOPIC]</w:t>
        <w:br/>
        <w:t>- Source material or question: [PASTE_TEXT_OR_UPLOAD_IMAGE]</w:t>
        <w:br/>
        <w:t>- Required count/length: [COUNT]</w:t>
        <w:br/>
        <w:t>- Time available: [TIME]</w:t>
        <w:br/>
        <w:t>- Student level: [WEAK / AVERAGE / ADVANCED / MIXED]</w:t>
        <w:br/>
        <w:t>- Language style: [LANGUAGE]</w:t>
        <w:br/>
        <w:br/>
        <w:t>TASK</w:t>
        <w:br/>
        <w:t>Create a ready-to-use teacher output for: diagnose student mistakes and rebuild understanding step by step. The result must be practical for a non-technical mathematics teacher who wants to copy, print, explain, or share the material immediately. Use creator-level clarity: strong hierarchy, precise wording, no filler, and no imitation of any specific living creator.</w:t>
        <w:br/>
        <w:br/>
        <w:t>OUTPUT CONTRACT</w:t>
        <w:br/>
        <w:t>1. Start with a short title and the exact target class/topic.</w:t>
        <w:br/>
        <w:t>2. State any assumptions you made. If the source question is an image, transcribe it first and solve from that transcription.</w:t>
        <w:br/>
        <w:t>3. Produce the requested material: diagnosis, mini-lesson, practice ladder, teacher script, exit check.</w:t>
        <w:br/>
        <w:t>4. Put teacher-facing notes under a separate heading so they are not mixed with student-facing content.</w:t>
        <w:br/>
        <w:t>5. Include answer key, final result, or verification wherever relevant.</w:t>
        <w:br/>
        <w:t>6. Add a footer line: "Created with the Indrajeet Yadav Math Faculty Prompt Library - Indrajeet Yadav".</w:t>
        <w:br/>
        <w:br/>
        <w:t>QUALITY RULES</w:t>
        <w:br/>
        <w:t>- Check the mathematics before finalizing.</w:t>
        <w:br/>
        <w:t>- Keep notation consistent from start to finish.</w:t>
        <w:br/>
        <w:t>- Use step-by-step explanations without skipping the fragile step students usually miss.</w:t>
        <w:br/>
        <w:t>- If there are multiple methods, make them genuinely different.</w:t>
        <w:br/>
        <w:t>- Do not invent data, diagrams, answer choices, syllabus rules, or theorem names.</w:t>
        <w:br/>
        <w:t>- If the task is too large for one response, finish Part 1 cleanly and ask me to continue with Part 2.</w:t>
        <w:br/>
        <w:br/>
        <w:t>STYLE DIRECTION</w:t>
        <w:br/>
        <w:t>Use the visual and instructional mood: Indian Heritage Gurukul Journal. Surface idea: khadi-style handmade sheet, saffron-beige tone, muted red margin. Writing/ink idea: deep indigo derivation, aubergine headings, leaf-green hints. Detail discipline: subtle lotus-line motifs, mango-leaf curves, dignified hand-drawn separators. For text-only outputs, translate this into clean headings, spacing, and marginal notes instead of decoration.</w:t>
        <w:br/>
        <w:br/>
        <w:t>FINAL SELF-CHECK</w:t>
        <w:br/>
        <w:t>Before giving the answer, verify:</w:t>
        <w:br/>
        <w:t>- The output matches [GRADE], [TOPIC], [COUNT], and [TIME].</w:t>
        <w:br/>
        <w:t>- The answer key or final answer is mathematically consistent.</w:t>
        <w:br/>
        <w:t>- Instructions are clear enough for a teacher to use without technical knowledge.</w:t>
        <w:br/>
        <w:t>- The Indrajeet Yadav project credit appears exactly once at the end.</w:t>
      </w:r>
    </w:p>
    <w:p>
      <w:pPr>
        <w:pStyle w:val="Heading2"/>
      </w:pPr>
      <w:r>
        <w:t>P077 - Geometry proof confidence builder</w:t>
      </w:r>
    </w:p>
    <w:p>
      <w:r>
        <w:rPr>
          <w:rFonts w:ascii="Calibri" w:hAnsi="Calibri"/>
          <w:i/>
          <w:color w:val="53606F"/>
          <w:sz w:val="19"/>
        </w:rPr>
        <w:t>Use case: diagnose student mistakes and rebuild understanding step by step | Style pack: Japanese Washi Zen Mathematics</w:t>
      </w:r>
    </w:p>
    <w:p>
      <w:pPr>
        <w:shd w:fill="FBF7EE"/>
        <w:spacing w:before="40" w:after="240" w:line="259" w:lineRule="auto"/>
      </w:pPr>
      <w:r>
        <w:rPr>
          <w:rFonts w:ascii="Courier New" w:hAnsi="Courier New"/>
          <w:color w:val="16324F"/>
          <w:sz w:val="16"/>
        </w:rPr>
        <w:t>ROLE</w:t>
        <w:br/>
        <w:t>Act as a senior mathematics faculty member, proof-checker, exam designer, and clear classroom communicator.</w:t>
        <w:br/>
        <w:br/>
        <w:t>USE CASE</w:t>
        <w:br/>
        <w:t>Geometry proof confidence builder.</w:t>
        <w:br/>
        <w:br/>
        <w:t>MY INPUTS</w:t>
        <w:br/>
        <w:t>- Grade/exam level: [GRADE]</w:t>
        <w:br/>
        <w:t>- Topic/chapter: [TOPIC]</w:t>
        <w:br/>
        <w:t>- Source material or question: [PASTE_TEXT_OR_UPLOAD_IMAGE]</w:t>
        <w:br/>
        <w:t>- Required count/length: [COUNT]</w:t>
        <w:br/>
        <w:t>- Time available: [TIME]</w:t>
        <w:br/>
        <w:t>- Student level: [WEAK / AVERAGE / ADVANCED / MIXED]</w:t>
        <w:br/>
        <w:t>- Language style: [LANGUAGE]</w:t>
        <w:br/>
        <w:br/>
        <w:t>TASK</w:t>
        <w:br/>
        <w:t>Create a ready-to-use teacher output for: diagnose student mistakes and rebuild understanding step by step. The result must be practical for a non-technical mathematics teacher who wants to copy, print, explain, or share the material immediately. Use creator-level clarity: strong hierarchy, precise wording, no filler, and no imitation of any specific living creator.</w:t>
        <w:br/>
        <w:br/>
        <w:t>OUTPUT CONTRACT</w:t>
        <w:br/>
        <w:t>1. Start with a short title and the exact target class/topic.</w:t>
        <w:br/>
        <w:t>2. State any assumptions you made. If the source question is an image, transcribe it first and solve from that transcription.</w:t>
        <w:br/>
        <w:t>3. Produce the requested material: diagnosis, mini-lesson, practice ladder, teacher script, exit check.</w:t>
        <w:br/>
        <w:t>4. Put teacher-facing notes under a separate heading so they are not mixed with student-facing content.</w:t>
        <w:br/>
        <w:t>5. Include answer key, final result, or verification wherever relevant.</w:t>
        <w:br/>
        <w:t>6. Add a footer line: "Created with the Indrajeet Yadav Math Faculty Prompt Library - Indrajeet Yadav".</w:t>
        <w:br/>
        <w:br/>
        <w:t>QUALITY RULES</w:t>
        <w:br/>
        <w:t>- Check the mathematics before finalizing.</w:t>
        <w:br/>
        <w:t>- Keep notation consistent from start to finish.</w:t>
        <w:br/>
        <w:t>- Use step-by-step explanations without skipping the fragile step students usually miss.</w:t>
        <w:br/>
        <w:t>- If there are multiple methods, make them genuinely different.</w:t>
        <w:br/>
        <w:t>- Do not invent data, diagrams, answer choices, syllabus rules, or theorem names.</w:t>
        <w:br/>
        <w:t>- If the task is too large for one response, finish Part 1 cleanly and ask me to continue with Part 2.</w:t>
        <w:br/>
        <w:br/>
        <w:t>STYLE DIRECTION</w:t>
        <w:br/>
        <w:t>Use the visual and instructional mood: Japanese Washi Zen Mathematics. Surface idea: cream washi paper, visible fibres, feathered edges, soft folded texture. Writing/ink idea: indigo brush-pen handwriting, plum headings, moss-green notes. Detail discipline: sakura petals, bamboo-leaf sketch, sparse red seal-like accent. For text-only outputs, translate this into clean headings, spacing, and marginal notes instead of decoration.</w:t>
        <w:br/>
        <w:br/>
        <w:t>FINAL SELF-CHECK</w:t>
        <w:br/>
        <w:t>Before giving the answer, verify:</w:t>
        <w:br/>
        <w:t>- The output matches [GRADE], [TOPIC], [COUNT], and [TIME].</w:t>
        <w:br/>
        <w:t>- The answer key or final answer is mathematically consistent.</w:t>
        <w:br/>
        <w:t>- Instructions are clear enough for a teacher to use without technical knowledge.</w:t>
        <w:br/>
        <w:t>- The Indrajeet Yadav project credit appears exactly once at the end.</w:t>
      </w:r>
    </w:p>
    <w:p>
      <w:pPr>
        <w:pStyle w:val="Heading2"/>
      </w:pPr>
      <w:r>
        <w:t>P078 - Remedial plan after a low test score</w:t>
      </w:r>
    </w:p>
    <w:p>
      <w:r>
        <w:rPr>
          <w:rFonts w:ascii="Calibri" w:hAnsi="Calibri"/>
          <w:i/>
          <w:color w:val="53606F"/>
          <w:sz w:val="19"/>
        </w:rPr>
        <w:t>Use case: diagnose student mistakes and rebuild understanding step by step | Style pack: Renaissance Inventor Codex</w:t>
      </w:r>
    </w:p>
    <w:p>
      <w:pPr>
        <w:shd w:fill="FBF7EE"/>
        <w:spacing w:before="40" w:after="240" w:line="259" w:lineRule="auto"/>
      </w:pPr>
      <w:r>
        <w:rPr>
          <w:rFonts w:ascii="Courier New" w:hAnsi="Courier New"/>
          <w:color w:val="16324F"/>
          <w:sz w:val="16"/>
        </w:rPr>
        <w:t>ROLE</w:t>
        <w:br/>
        <w:t>Act as a senior mathematics faculty member, proof-checker, exam designer, and clear classroom communicator.</w:t>
        <w:br/>
        <w:br/>
        <w:t>USE CASE</w:t>
        <w:br/>
        <w:t>Remedial plan after a low test score.</w:t>
        <w:br/>
        <w:br/>
        <w:t>MY INPUTS</w:t>
        <w:br/>
        <w:t>- Grade/exam level: [GRADE]</w:t>
        <w:br/>
        <w:t>- Topic/chapter: [TOPIC]</w:t>
        <w:br/>
        <w:t>- Source material or question: [PASTE_TEXT_OR_UPLOAD_IMAGE]</w:t>
        <w:br/>
        <w:t>- Required count/length: [COUNT]</w:t>
        <w:br/>
        <w:t>- Time available: [TIME]</w:t>
        <w:br/>
        <w:t>- Student level: [WEAK / AVERAGE / ADVANCED / MIXED]</w:t>
        <w:br/>
        <w:t>- Language style: [LANGUAGE]</w:t>
        <w:br/>
        <w:br/>
        <w:t>TASK</w:t>
        <w:br/>
        <w:t>Create a ready-to-use teacher output for: diagnose student mistakes and rebuild understanding step by step. The result must be practical for a non-technical mathematics teacher who wants to copy, print, explain, or share the material immediately. Use creator-level clarity: strong hierarchy, precise wording, no filler, and no imitation of any specific living creator.</w:t>
        <w:br/>
        <w:br/>
        <w:t>OUTPUT CONTRACT</w:t>
        <w:br/>
        <w:t>1. Start with a short title and the exact target class/topic.</w:t>
        <w:br/>
        <w:t>2. State any assumptions you made. If the source question is an image, transcribe it first and solve from that transcription.</w:t>
        <w:br/>
        <w:t>3. Produce the requested material: diagnosis, mini-lesson, practice ladder, teacher script, exit check.</w:t>
        <w:br/>
        <w:t>4. Put teacher-facing notes under a separate heading so they are not mixed with student-facing content.</w:t>
        <w:br/>
        <w:t>5. Include answer key, final result, or verification wherever relevant.</w:t>
        <w:br/>
        <w:t>6. Add a footer line: "Created with the Indrajeet Yadav Math Faculty Prompt Library - Indrajeet Yadav".</w:t>
        <w:br/>
        <w:br/>
        <w:t>QUALITY RULES</w:t>
        <w:br/>
        <w:t>- Check the mathematics before finalizing.</w:t>
        <w:br/>
        <w:t>- Keep notation consistent from start to finish.</w:t>
        <w:br/>
        <w:t>- Use step-by-step explanations without skipping the fragile step students usually miss.</w:t>
        <w:br/>
        <w:t>- If there are multiple methods, make them genuinely different.</w:t>
        <w:br/>
        <w:t>- Do not invent data, diagrams, answer choices, syllabus rules, or theorem names.</w:t>
        <w:br/>
        <w:t>- If the task is too large for one response, finish Part 1 cleanly and ask me to continue with Part 2.</w:t>
        <w:br/>
        <w:br/>
        <w:t>STYLE DIRECTION</w:t>
        <w:br/>
        <w:t>Use the visual and instructional mood: Renaissance Inventor Codex. Surface idea: aged cream folio, deckled perimeter, subtle watermark, pale ruling. Writing/ink idea: cobalt-blue derivation, violet section headings, olive insight notes. Detail discipline: compass arcs, proportion sketches, gear-like geometry doodles. For text-only outputs, translate this into clean headings, spacing, and marginal notes instead of decoration.</w:t>
        <w:br/>
        <w:br/>
        <w:t>FINAL SELF-CHECK</w:t>
        <w:br/>
        <w:t>Before giving the answer, verify:</w:t>
        <w:br/>
        <w:t>- The output matches [GRADE], [TOPIC], [COUNT], and [TIME].</w:t>
        <w:br/>
        <w:t>- The answer key or final answer is mathematically consistent.</w:t>
        <w:br/>
        <w:t>- Instructions are clear enough for a teacher to use without technical knowledge.</w:t>
        <w:br/>
        <w:t>- The Indrajeet Yadav project credit appears exactly once at the end.</w:t>
      </w:r>
    </w:p>
    <w:p>
      <w:pPr>
        <w:pStyle w:val="Heading2"/>
      </w:pPr>
      <w:r>
        <w:t>P079 - Slow learner worksheet with scaffolding</w:t>
      </w:r>
    </w:p>
    <w:p>
      <w:r>
        <w:rPr>
          <w:rFonts w:ascii="Calibri" w:hAnsi="Calibri"/>
          <w:i/>
          <w:color w:val="53606F"/>
          <w:sz w:val="19"/>
        </w:rPr>
        <w:t>Use case: diagnose student mistakes and rebuild understanding step by step | Style pack: Celestial Observatory Notebook</w:t>
      </w:r>
    </w:p>
    <w:p>
      <w:pPr>
        <w:shd w:fill="FBF7EE"/>
        <w:spacing w:before="40" w:after="240" w:line="259" w:lineRule="auto"/>
      </w:pPr>
      <w:r>
        <w:rPr>
          <w:rFonts w:ascii="Courier New" w:hAnsi="Courier New"/>
          <w:color w:val="16324F"/>
          <w:sz w:val="16"/>
        </w:rPr>
        <w:t>ROLE</w:t>
        <w:br/>
        <w:t>Act as a senior mathematics faculty member, proof-checker, exam designer, and clear classroom communicator.</w:t>
        <w:br/>
        <w:br/>
        <w:t>USE CASE</w:t>
        <w:br/>
        <w:t>Slow learner worksheet with scaffolding.</w:t>
        <w:br/>
        <w:br/>
        <w:t>MY INPUTS</w:t>
        <w:br/>
        <w:t>- Grade/exam level: [GRADE]</w:t>
        <w:br/>
        <w:t>- Topic/chapter: [TOPIC]</w:t>
        <w:br/>
        <w:t>- Source material or question: [PASTE_TEXT_OR_UPLOAD_IMAGE]</w:t>
        <w:br/>
        <w:t>- Required count/length: [COUNT]</w:t>
        <w:br/>
        <w:t>- Time available: [TIME]</w:t>
        <w:br/>
        <w:t>- Student level: [WEAK / AVERAGE / ADVANCED / MIXED]</w:t>
        <w:br/>
        <w:t>- Language style: [LANGUAGE]</w:t>
        <w:br/>
        <w:br/>
        <w:t>TASK</w:t>
        <w:br/>
        <w:t>Create a ready-to-use teacher output for: diagnose student mistakes and rebuild understanding step by step. The result must be practical for a non-technical mathematics teacher who wants to copy, print, explain, or share the material immediately. Use creator-level clarity: strong hierarchy, precise wording, no filler, and no imitation of any specific living creator.</w:t>
        <w:br/>
        <w:br/>
        <w:t>OUTPUT CONTRACT</w:t>
        <w:br/>
        <w:t>1. Start with a short title and the exact target class/topic.</w:t>
        <w:br/>
        <w:t>2. State any assumptions you made. If the source question is an image, transcribe it first and solve from that transcription.</w:t>
        <w:br/>
        <w:t>3. Produce the requested material: diagnosis, mini-lesson, practice ladder, teacher script, exit check.</w:t>
        <w:br/>
        <w:t>4. Put teacher-facing notes under a separate heading so they are not mixed with student-facing content.</w:t>
        <w:br/>
        <w:t>5. Include answer key, final result, or verification wherever relevant.</w:t>
        <w:br/>
        <w:t>6. Add a footer line: "Created with the Indrajeet Yadav Math Faculty Prompt Library - Indrajeet Yadav".</w:t>
        <w:br/>
        <w:br/>
        <w:t>QUALITY RULES</w:t>
        <w:br/>
        <w:t>- Check the mathematics before finalizing.</w:t>
        <w:br/>
        <w:t>- Keep notation consistent from start to finish.</w:t>
        <w:br/>
        <w:t>- Use step-by-step explanations without skipping the fragile step students usually miss.</w:t>
        <w:br/>
        <w:t>- If there are multiple methods, make them genuinely different.</w:t>
        <w:br/>
        <w:t>- Do not invent data, diagrams, answer choices, syllabus rules, or theorem names.</w:t>
        <w:br/>
        <w:t>- If the task is too large for one response, finish Part 1 cleanly and ask me to continue with Part 2.</w:t>
        <w:br/>
        <w:br/>
        <w:t>STYLE DIRECTION</w:t>
        <w:br/>
        <w:t>Use the visual and instructional mood: Celestial Observatory Notebook. Surface idea: midnight-blue astronomy paper, silver ruling, soft star-map texture. Writing/ink idea: white-gold chalk ink, cyan construction lines, violet headings. Detail discipline: constellation dots, orbit arcs, precise but quiet astronomical marginalia. For text-only outputs, translate this into clean headings, spacing, and marginal notes instead of decoration.</w:t>
        <w:br/>
        <w:br/>
        <w:t>FINAL SELF-CHECK</w:t>
        <w:br/>
        <w:t>Before giving the answer, verify:</w:t>
        <w:br/>
        <w:t>- The output matches [GRADE], [TOPIC], [COUNT], and [TIME].</w:t>
        <w:br/>
        <w:t>- The answer key or final answer is mathematically consistent.</w:t>
        <w:br/>
        <w:t>- Instructions are clear enough for a teacher to use without technical knowledge.</w:t>
        <w:br/>
        <w:t>- The Indrajeet Yadav project credit appears exactly once at the end.</w:t>
      </w:r>
    </w:p>
    <w:p>
      <w:pPr>
        <w:pStyle w:val="Heading2"/>
      </w:pPr>
      <w:r>
        <w:t>P080 - Parent-friendly explanation of a math gap</w:t>
      </w:r>
    </w:p>
    <w:p>
      <w:r>
        <w:rPr>
          <w:rFonts w:ascii="Calibri" w:hAnsi="Calibri"/>
          <w:i/>
          <w:color w:val="53606F"/>
          <w:sz w:val="19"/>
        </w:rPr>
        <w:t>Use case: diagnose student mistakes and rebuild understanding step by step | Style pack: Botanical Watercolour Mathematics Journal</w:t>
      </w:r>
    </w:p>
    <w:p>
      <w:pPr>
        <w:shd w:fill="FBF7EE"/>
        <w:spacing w:before="40" w:after="240" w:line="259" w:lineRule="auto"/>
      </w:pPr>
      <w:r>
        <w:rPr>
          <w:rFonts w:ascii="Courier New" w:hAnsi="Courier New"/>
          <w:color w:val="16324F"/>
          <w:sz w:val="16"/>
        </w:rPr>
        <w:t>ROLE</w:t>
        <w:br/>
        <w:t>Act as a senior mathematics faculty member, proof-checker, exam designer, and clear classroom communicator.</w:t>
        <w:br/>
        <w:br/>
        <w:t>USE CASE</w:t>
        <w:br/>
        <w:t>Parent-friendly explanation of a math gap.</w:t>
        <w:br/>
        <w:br/>
        <w:t>MY INPUTS</w:t>
        <w:br/>
        <w:t>- Grade/exam level: [GRADE]</w:t>
        <w:br/>
        <w:t>- Topic/chapter: [TOPIC]</w:t>
        <w:br/>
        <w:t>- Source material or question: [PASTE_TEXT_OR_UPLOAD_IMAGE]</w:t>
        <w:br/>
        <w:t>- Required count/length: [COUNT]</w:t>
        <w:br/>
        <w:t>- Time available: [TIME]</w:t>
        <w:br/>
        <w:t>- Student level: [WEAK / AVERAGE / ADVANCED / MIXED]</w:t>
        <w:br/>
        <w:t>- Language style: [LANGUAGE]</w:t>
        <w:br/>
        <w:br/>
        <w:t>TASK</w:t>
        <w:br/>
        <w:t>Create a ready-to-use teacher output for: diagnose student mistakes and rebuild understanding step by step. The result must be practical for a non-technical mathematics teacher who wants to copy, print, explain, or share the material immediately. Use creator-level clarity: strong hierarchy, precise wording, no filler, and no imitation of any specific living creator.</w:t>
        <w:br/>
        <w:br/>
        <w:t>OUTPUT CONTRACT</w:t>
        <w:br/>
        <w:t>1. Start with a short title and the exact target class/topic.</w:t>
        <w:br/>
        <w:t>2. State any assumptions you made. If the source question is an image, transcribe it first and solve from that transcription.</w:t>
        <w:br/>
        <w:t>3. Produce the requested material: diagnosis, mini-lesson, practice ladder, teacher script, exit check.</w:t>
        <w:br/>
        <w:t>4. Put teacher-facing notes under a separate heading so they are not mixed with student-facing content.</w:t>
        <w:br/>
        <w:t>5. Include answer key, final result, or verification wherever relevant.</w:t>
        <w:br/>
        <w:t>6. Add a footer line: "Created with the Indrajeet Yadav Math Faculty Prompt Library - Indrajeet Yadav".</w:t>
        <w:br/>
        <w:br/>
        <w:t>QUALITY RULES</w:t>
        <w:br/>
        <w:t>- Check the mathematics before finalizing.</w:t>
        <w:br/>
        <w:t>- Keep notation consistent from start to finish.</w:t>
        <w:br/>
        <w:t>- Use step-by-step explanations without skipping the fragile step students usually miss.</w:t>
        <w:br/>
        <w:t>- If there are multiple methods, make them genuinely different.</w:t>
        <w:br/>
        <w:t>- Do not invent data, diagrams, answer choices, syllabus rules, or theorem names.</w:t>
        <w:br/>
        <w:t>- If the task is too large for one response, finish Part 1 cleanly and ask me to continue with Part 2.</w:t>
        <w:br/>
        <w:br/>
        <w:t>STYLE DIRECTION</w:t>
        <w:br/>
        <w:t>Use the visual and instructional mood: Botanical Watercolour Mathematics Journal. Surface idea: heavy cotton paper, pale wash, delicate deckled edge. Writing/ink idea: navy main work, berry headings, sage-green hints. Detail discipline: tiny watercolor leaves and flowers placed only in empty margins. For text-only outputs, translate this into clean headings, spacing, and marginal notes instead of decoration.</w:t>
        <w:br/>
        <w:br/>
        <w:t>FINAL SELF-CHECK</w:t>
        <w:br/>
        <w:t>Before giving the answer, verify:</w:t>
        <w:br/>
        <w:t>- The output matches [GRADE], [TOPIC], [COUNT], and [TIME].</w:t>
        <w:br/>
        <w:t>- The answer key or final answer is mathematically consistent.</w:t>
        <w:br/>
        <w:t>- Instructions are clear enough for a teacher to use without technical knowledge.</w:t>
        <w:br/>
        <w:t>- The Indrajeet Yadav project credit appears exactly once at the end.</w:t>
      </w:r>
    </w:p>
    <w:p>
      <w:r>
        <w:br w:type="page"/>
      </w:r>
    </w:p>
    <w:p>
      <w:pPr>
        <w:pStyle w:val="Heading1"/>
      </w:pPr>
      <w:r>
        <w:t>Proof, Concept, and Theory</w:t>
      </w:r>
    </w:p>
    <w:p>
      <w:pPr>
        <w:pStyle w:val="Heading2"/>
      </w:pPr>
      <w:r>
        <w:t>P081 - Prove a standard theorem with intuition</w:t>
      </w:r>
    </w:p>
    <w:p>
      <w:r>
        <w:rPr>
          <w:rFonts w:ascii="Calibri" w:hAnsi="Calibri"/>
          <w:i/>
          <w:color w:val="53606F"/>
          <w:sz w:val="19"/>
        </w:rPr>
        <w:t>Use case: turn formulas and theorems into clear explanations, proofs, and teachable stories | Style pack: Vintage Parchment Masterclass</w:t>
      </w:r>
    </w:p>
    <w:p>
      <w:pPr>
        <w:shd w:fill="FBF7EE"/>
        <w:spacing w:before="40" w:after="240" w:line="259" w:lineRule="auto"/>
      </w:pPr>
      <w:r>
        <w:rPr>
          <w:rFonts w:ascii="Courier New" w:hAnsi="Courier New"/>
          <w:color w:val="16324F"/>
          <w:sz w:val="16"/>
        </w:rPr>
        <w:t>ROLE</w:t>
        <w:br/>
        <w:t>Act as a senior mathematics faculty member, proof-checker, exam designer, and clear classroom communicator.</w:t>
        <w:br/>
        <w:br/>
        <w:t>USE CASE</w:t>
        <w:br/>
        <w:t>Prove a standard theorem with intuition.</w:t>
        <w:br/>
        <w:br/>
        <w:t>MY INPUTS</w:t>
        <w:br/>
        <w:t>- Grade/exam level: [GRADE]</w:t>
        <w:br/>
        <w:t>- Topic/chapter: [TOPIC]</w:t>
        <w:br/>
        <w:t>- Source material or question: [PASTE_TEXT_OR_UPLOAD_IMAGE]</w:t>
        <w:br/>
        <w:t>- Required count/length: [COUNT]</w:t>
        <w:br/>
        <w:t>- Time available: [TIME]</w:t>
        <w:br/>
        <w:t>- Student level: [WEAK / AVERAGE / ADVANCED / MIXED]</w:t>
        <w:br/>
        <w:t>- Language style: [LANGUAGE]</w:t>
        <w:br/>
        <w:br/>
        <w:t>TASK</w:t>
        <w:br/>
        <w:t>Create a ready-to-use teacher output for: turn formulas and theorems into clear explanations, proofs, and teachable stories. The result must be practical for a non-technical mathematics teacher who wants to copy, print, explain, or share the material immediately. Use creator-level clarity: strong hierarchy, precise wording, no filler, and no imitation of any specific living creator.</w:t>
        <w:br/>
        <w:br/>
        <w:t>OUTPUT CONTRACT</w:t>
        <w:br/>
        <w:t>1. Start with a short title and the exact target class/topic.</w:t>
        <w:br/>
        <w:t>2. State any assumptions you made. If the source question is an image, transcribe it first and solve from that transcription.</w:t>
        <w:br/>
        <w:t>3. Produce the requested material: intuition, formal proof, examples, non-examples, memory hook, final summary.</w:t>
        <w:br/>
        <w:t>4. Put teacher-facing notes under a separate heading so they are not mixed with student-facing content.</w:t>
        <w:br/>
        <w:t>5. Include answer key, final result, or verification wherever relevant.</w:t>
        <w:br/>
        <w:t>6. Add a footer line: "Created with the Indrajeet Yadav Math Faculty Prompt Library - Indrajeet Yadav".</w:t>
        <w:br/>
        <w:br/>
        <w:t>QUALITY RULES</w:t>
        <w:br/>
        <w:t>- Check the mathematics before finalizing.</w:t>
        <w:br/>
        <w:t>- Keep notation consistent from start to finish.</w:t>
        <w:br/>
        <w:t>- Use step-by-step explanations without skipping the fragile step students usually miss.</w:t>
        <w:br/>
        <w:t>- If there are multiple methods, make them genuinely different.</w:t>
        <w:br/>
        <w:t>- Do not invent data, diagrams, answer choices, syllabus rules, or theorem names.</w:t>
        <w:br/>
        <w:t>- If the task is too large for one response, finish Part 1 cleanly and ask me to continue with Part 2.</w:t>
        <w:br/>
        <w:br/>
        <w:t>STYLE DIRECTION</w:t>
        <w:br/>
        <w:t>Use the visual and instructional mood: Vintage Parchment Masterclass. Surface idea: warm antique parchment, faint ruled lines, red margin, torn edges. Writing/ink idea: royal-blue derivation, violet headings, green observations, maroon emphasis. Detail discipline: restrained botanical flourishes, tiny stains, museum-quality paper realism. For text-only outputs, translate this into clean headings, spacing, and marginal notes instead of decoration.</w:t>
        <w:br/>
        <w:br/>
        <w:t>FINAL SELF-CHECK</w:t>
        <w:br/>
        <w:t>Before giving the answer, verify:</w:t>
        <w:br/>
        <w:t>- The output matches [GRADE], [TOPIC], [COUNT], and [TIME].</w:t>
        <w:br/>
        <w:t>- The answer key or final answer is mathematically consistent.</w:t>
        <w:br/>
        <w:t>- Instructions are clear enough for a teacher to use without technical knowledge.</w:t>
        <w:br/>
        <w:t>- The Indrajeet Yadav project credit appears exactly once at the end.</w:t>
      </w:r>
    </w:p>
    <w:p>
      <w:pPr>
        <w:pStyle w:val="Heading2"/>
      </w:pPr>
      <w:r>
        <w:t>P082 - Explain why a formula works</w:t>
      </w:r>
    </w:p>
    <w:p>
      <w:r>
        <w:rPr>
          <w:rFonts w:ascii="Calibri" w:hAnsi="Calibri"/>
          <w:i/>
          <w:color w:val="53606F"/>
          <w:sz w:val="19"/>
        </w:rPr>
        <w:t>Use case: turn formulas and theorems into clear explanations, proofs, and teachable stories | Style pack: Dark Academia Mathematical Manuscript</w:t>
      </w:r>
    </w:p>
    <w:p>
      <w:pPr>
        <w:shd w:fill="FBF7EE"/>
        <w:spacing w:before="40" w:after="240" w:line="259" w:lineRule="auto"/>
      </w:pPr>
      <w:r>
        <w:rPr>
          <w:rFonts w:ascii="Courier New" w:hAnsi="Courier New"/>
          <w:color w:val="16324F"/>
          <w:sz w:val="16"/>
        </w:rPr>
        <w:t>ROLE</w:t>
        <w:br/>
        <w:t>Act as a senior mathematics faculty member, proof-checker, exam designer, and clear classroom communicator.</w:t>
        <w:br/>
        <w:br/>
        <w:t>USE CASE</w:t>
        <w:br/>
        <w:t>Explain why a formula works.</w:t>
        <w:br/>
        <w:br/>
        <w:t>MY INPUTS</w:t>
        <w:br/>
        <w:t>- Grade/exam level: [GRADE]</w:t>
        <w:br/>
        <w:t>- Topic/chapter: [TOPIC]</w:t>
        <w:br/>
        <w:t>- Source material or question: [PASTE_TEXT_OR_UPLOAD_IMAGE]</w:t>
        <w:br/>
        <w:t>- Required count/length: [COUNT]</w:t>
        <w:br/>
        <w:t>- Time available: [TIME]</w:t>
        <w:br/>
        <w:t>- Student level: [WEAK / AVERAGE / ADVANCED / MIXED]</w:t>
        <w:br/>
        <w:t>- Language style: [LANGUAGE]</w:t>
        <w:br/>
        <w:br/>
        <w:t>TASK</w:t>
        <w:br/>
        <w:t>Create a ready-to-use teacher output for: turn formulas and theorems into clear explanations, proofs, and teachable stories. The result must be practical for a non-technical mathematics teacher who wants to copy, print, explain, or share the material immediately. Use creator-level clarity: strong hierarchy, precise wording, no filler, and no imitation of any specific living creator.</w:t>
        <w:br/>
        <w:br/>
        <w:t>OUTPUT CONTRACT</w:t>
        <w:br/>
        <w:t>1. Start with a short title and the exact target class/topic.</w:t>
        <w:br/>
        <w:t>2. State any assumptions you made. If the source question is an image, transcribe it first and solve from that transcription.</w:t>
        <w:br/>
        <w:t>3. Produce the requested material: intuition, formal proof, examples, non-examples, memory hook, final summary.</w:t>
        <w:br/>
        <w:t>4. Put teacher-facing notes under a separate heading so they are not mixed with student-facing content.</w:t>
        <w:br/>
        <w:t>5. Include answer key, final result, or verification wherever relevant.</w:t>
        <w:br/>
        <w:t>6. Add a footer line: "Created with the Indrajeet Yadav Math Faculty Prompt Library - Indrajeet Yadav".</w:t>
        <w:br/>
        <w:br/>
        <w:t>QUALITY RULES</w:t>
        <w:br/>
        <w:t>- Check the mathematics before finalizing.</w:t>
        <w:br/>
        <w:t>- Keep notation consistent from start to finish.</w:t>
        <w:br/>
        <w:t>- Use step-by-step explanations without skipping the fragile step students usually miss.</w:t>
        <w:br/>
        <w:t>- If there are multiple methods, make them genuinely different.</w:t>
        <w:br/>
        <w:t>- Do not invent data, diagrams, answer choices, syllabus rules, or theorem names.</w:t>
        <w:br/>
        <w:t>- If the task is too large for one response, finish Part 1 cleanly and ask me to continue with Part 2.</w:t>
        <w:br/>
        <w:br/>
        <w:t>STYLE DIRECTION</w:t>
        <w:br/>
        <w:t>Use the visual and instructional mood: Dark Academia Mathematical Manuscript. Surface idea: deep ivory handmade paper, sepia wash, ledger ruling, worn book-page edges. Writing/ink idea: midnight-blue ink, oxblood titles, forest-green marginal notes. Detail discipline: classical scrollwork, laurel sprigs, archival annotation marks. For text-only outputs, translate this into clean headings, spacing, and marginal notes instead of decoration.</w:t>
        <w:br/>
        <w:br/>
        <w:t>FINAL SELF-CHECK</w:t>
        <w:br/>
        <w:t>Before giving the answer, verify:</w:t>
        <w:br/>
        <w:t>- The output matches [GRADE], [TOPIC], [COUNT], and [TIME].</w:t>
        <w:br/>
        <w:t>- The answer key or final answer is mathematically consistent.</w:t>
        <w:br/>
        <w:t>- Instructions are clear enough for a teacher to use without technical knowledge.</w:t>
        <w:br/>
        <w:t>- The Indrajeet Yadav project credit appears exactly once at the end.</w:t>
      </w:r>
    </w:p>
    <w:p>
      <w:pPr>
        <w:pStyle w:val="Heading2"/>
      </w:pPr>
      <w:r>
        <w:t>P083 - Create examples and non-examples</w:t>
      </w:r>
    </w:p>
    <w:p>
      <w:r>
        <w:rPr>
          <w:rFonts w:ascii="Calibri" w:hAnsi="Calibri"/>
          <w:i/>
          <w:color w:val="53606F"/>
          <w:sz w:val="19"/>
        </w:rPr>
        <w:t>Use case: turn formulas and theorems into clear explanations, proofs, and teachable stories | Style pack: Indian Heritage Gurukul Journal</w:t>
      </w:r>
    </w:p>
    <w:p>
      <w:pPr>
        <w:shd w:fill="FBF7EE"/>
        <w:spacing w:before="40" w:after="240" w:line="259" w:lineRule="auto"/>
      </w:pPr>
      <w:r>
        <w:rPr>
          <w:rFonts w:ascii="Courier New" w:hAnsi="Courier New"/>
          <w:color w:val="16324F"/>
          <w:sz w:val="16"/>
        </w:rPr>
        <w:t>ROLE</w:t>
        <w:br/>
        <w:t>Act as a senior mathematics faculty member, proof-checker, exam designer, and clear classroom communicator.</w:t>
        <w:br/>
        <w:br/>
        <w:t>USE CASE</w:t>
        <w:br/>
        <w:t>Create examples and non-examples.</w:t>
        <w:br/>
        <w:br/>
        <w:t>MY INPUTS</w:t>
        <w:br/>
        <w:t>- Grade/exam level: [GRADE]</w:t>
        <w:br/>
        <w:t>- Topic/chapter: [TOPIC]</w:t>
        <w:br/>
        <w:t>- Source material or question: [PASTE_TEXT_OR_UPLOAD_IMAGE]</w:t>
        <w:br/>
        <w:t>- Required count/length: [COUNT]</w:t>
        <w:br/>
        <w:t>- Time available: [TIME]</w:t>
        <w:br/>
        <w:t>- Student level: [WEAK / AVERAGE / ADVANCED / MIXED]</w:t>
        <w:br/>
        <w:t>- Language style: [LANGUAGE]</w:t>
        <w:br/>
        <w:br/>
        <w:t>TASK</w:t>
        <w:br/>
        <w:t>Create a ready-to-use teacher output for: turn formulas and theorems into clear explanations, proofs, and teachable stories. The result must be practical for a non-technical mathematics teacher who wants to copy, print, explain, or share the material immediately. Use creator-level clarity: strong hierarchy, precise wording, no filler, and no imitation of any specific living creator.</w:t>
        <w:br/>
        <w:br/>
        <w:t>OUTPUT CONTRACT</w:t>
        <w:br/>
        <w:t>1. Start with a short title and the exact target class/topic.</w:t>
        <w:br/>
        <w:t>2. State any assumptions you made. If the source question is an image, transcribe it first and solve from that transcription.</w:t>
        <w:br/>
        <w:t>3. Produce the requested material: intuition, formal proof, examples, non-examples, memory hook, final summary.</w:t>
        <w:br/>
        <w:t>4. Put teacher-facing notes under a separate heading so they are not mixed with student-facing content.</w:t>
        <w:br/>
        <w:t>5. Include answer key, final result, or verification wherever relevant.</w:t>
        <w:br/>
        <w:t>6. Add a footer line: "Created with the Indrajeet Yadav Math Faculty Prompt Library - Indrajeet Yadav".</w:t>
        <w:br/>
        <w:br/>
        <w:t>QUALITY RULES</w:t>
        <w:br/>
        <w:t>- Check the mathematics before finalizing.</w:t>
        <w:br/>
        <w:t>- Keep notation consistent from start to finish.</w:t>
        <w:br/>
        <w:t>- Use step-by-step explanations without skipping the fragile step students usually miss.</w:t>
        <w:br/>
        <w:t>- If there are multiple methods, make them genuinely different.</w:t>
        <w:br/>
        <w:t>- Do not invent data, diagrams, answer choices, syllabus rules, or theorem names.</w:t>
        <w:br/>
        <w:t>- If the task is too large for one response, finish Part 1 cleanly and ask me to continue with Part 2.</w:t>
        <w:br/>
        <w:br/>
        <w:t>STYLE DIRECTION</w:t>
        <w:br/>
        <w:t>Use the visual and instructional mood: Indian Heritage Gurukul Journal. Surface idea: khadi-style handmade sheet, saffron-beige tone, muted red margin. Writing/ink idea: deep indigo derivation, aubergine headings, leaf-green hints. Detail discipline: subtle lotus-line motifs, mango-leaf curves, dignified hand-drawn separators. For text-only outputs, translate this into clean headings, spacing, and marginal notes instead of decoration.</w:t>
        <w:br/>
        <w:br/>
        <w:t>FINAL SELF-CHECK</w:t>
        <w:br/>
        <w:t>Before giving the answer, verify:</w:t>
        <w:br/>
        <w:t>- The output matches [GRADE], [TOPIC], [COUNT], and [TIME].</w:t>
        <w:br/>
        <w:t>- The answer key or final answer is mathematically consistent.</w:t>
        <w:br/>
        <w:t>- Instructions are clear enough for a teacher to use without technical knowledge.</w:t>
        <w:br/>
        <w:t>- The Indrajeet Yadav project credit appears exactly once at the end.</w:t>
      </w:r>
    </w:p>
    <w:p>
      <w:pPr>
        <w:pStyle w:val="Heading2"/>
      </w:pPr>
      <w:r>
        <w:t>P084 - Turn a proof into a classroom dialogue</w:t>
      </w:r>
    </w:p>
    <w:p>
      <w:r>
        <w:rPr>
          <w:rFonts w:ascii="Calibri" w:hAnsi="Calibri"/>
          <w:i/>
          <w:color w:val="53606F"/>
          <w:sz w:val="19"/>
        </w:rPr>
        <w:t>Use case: turn formulas and theorems into clear explanations, proofs, and teachable stories | Style pack: Japanese Washi Zen Mathematics</w:t>
      </w:r>
    </w:p>
    <w:p>
      <w:pPr>
        <w:shd w:fill="FBF7EE"/>
        <w:spacing w:before="40" w:after="240" w:line="259" w:lineRule="auto"/>
      </w:pPr>
      <w:r>
        <w:rPr>
          <w:rFonts w:ascii="Courier New" w:hAnsi="Courier New"/>
          <w:color w:val="16324F"/>
          <w:sz w:val="16"/>
        </w:rPr>
        <w:t>ROLE</w:t>
        <w:br/>
        <w:t>Act as a senior mathematics faculty member, proof-checker, exam designer, and clear classroom communicator.</w:t>
        <w:br/>
        <w:br/>
        <w:t>USE CASE</w:t>
        <w:br/>
        <w:t>Turn a proof into a classroom dialogue.</w:t>
        <w:br/>
        <w:br/>
        <w:t>MY INPUTS</w:t>
        <w:br/>
        <w:t>- Grade/exam level: [GRADE]</w:t>
        <w:br/>
        <w:t>- Topic/chapter: [TOPIC]</w:t>
        <w:br/>
        <w:t>- Source material or question: [PASTE_TEXT_OR_UPLOAD_IMAGE]</w:t>
        <w:br/>
        <w:t>- Required count/length: [COUNT]</w:t>
        <w:br/>
        <w:t>- Time available: [TIME]</w:t>
        <w:br/>
        <w:t>- Student level: [WEAK / AVERAGE / ADVANCED / MIXED]</w:t>
        <w:br/>
        <w:t>- Language style: [LANGUAGE]</w:t>
        <w:br/>
        <w:br/>
        <w:t>TASK</w:t>
        <w:br/>
        <w:t>Create a ready-to-use teacher output for: turn formulas and theorems into clear explanations, proofs, and teachable stories. The result must be practical for a non-technical mathematics teacher who wants to copy, print, explain, or share the material immediately. Use creator-level clarity: strong hierarchy, precise wording, no filler, and no imitation of any specific living creator.</w:t>
        <w:br/>
        <w:br/>
        <w:t>OUTPUT CONTRACT</w:t>
        <w:br/>
        <w:t>1. Start with a short title and the exact target class/topic.</w:t>
        <w:br/>
        <w:t>2. State any assumptions you made. If the source question is an image, transcribe it first and solve from that transcription.</w:t>
        <w:br/>
        <w:t>3. Produce the requested material: intuition, formal proof, examples, non-examples, memory hook, final summary.</w:t>
        <w:br/>
        <w:t>4. Put teacher-facing notes under a separate heading so they are not mixed with student-facing content.</w:t>
        <w:br/>
        <w:t>5. Include answer key, final result, or verification wherever relevant.</w:t>
        <w:br/>
        <w:t>6. Add a footer line: "Created with the Indrajeet Yadav Math Faculty Prompt Library - Indrajeet Yadav".</w:t>
        <w:br/>
        <w:br/>
        <w:t>QUALITY RULES</w:t>
        <w:br/>
        <w:t>- Check the mathematics before finalizing.</w:t>
        <w:br/>
        <w:t>- Keep notation consistent from start to finish.</w:t>
        <w:br/>
        <w:t>- Use step-by-step explanations without skipping the fragile step students usually miss.</w:t>
        <w:br/>
        <w:t>- If there are multiple methods, make them genuinely different.</w:t>
        <w:br/>
        <w:t>- Do not invent data, diagrams, answer choices, syllabus rules, or theorem names.</w:t>
        <w:br/>
        <w:t>- If the task is too large for one response, finish Part 1 cleanly and ask me to continue with Part 2.</w:t>
        <w:br/>
        <w:br/>
        <w:t>STYLE DIRECTION</w:t>
        <w:br/>
        <w:t>Use the visual and instructional mood: Japanese Washi Zen Mathematics. Surface idea: cream washi paper, visible fibres, feathered edges, soft folded texture. Writing/ink idea: indigo brush-pen handwriting, plum headings, moss-green notes. Detail discipline: sakura petals, bamboo-leaf sketch, sparse red seal-like accent. For text-only outputs, translate this into clean headings, spacing, and marginal notes instead of decoration.</w:t>
        <w:br/>
        <w:br/>
        <w:t>FINAL SELF-CHECK</w:t>
        <w:br/>
        <w:t>Before giving the answer, verify:</w:t>
        <w:br/>
        <w:t>- The output matches [GRADE], [TOPIC], [COUNT], and [TIME].</w:t>
        <w:br/>
        <w:t>- The answer key or final answer is mathematically consistent.</w:t>
        <w:br/>
        <w:t>- Instructions are clear enough for a teacher to use without technical knowledge.</w:t>
        <w:br/>
        <w:t>- The Indrajeet Yadav project credit appears exactly once at the end.</w:t>
      </w:r>
    </w:p>
    <w:p>
      <w:pPr>
        <w:pStyle w:val="Heading2"/>
      </w:pPr>
      <w:r>
        <w:t>P085 - Concept map for a chapter</w:t>
      </w:r>
    </w:p>
    <w:p>
      <w:r>
        <w:rPr>
          <w:rFonts w:ascii="Calibri" w:hAnsi="Calibri"/>
          <w:i/>
          <w:color w:val="53606F"/>
          <w:sz w:val="19"/>
        </w:rPr>
        <w:t>Use case: turn formulas and theorems into clear explanations, proofs, and teachable stories | Style pack: Renaissance Inventor Codex</w:t>
      </w:r>
    </w:p>
    <w:p>
      <w:pPr>
        <w:shd w:fill="FBF7EE"/>
        <w:spacing w:before="40" w:after="240" w:line="259" w:lineRule="auto"/>
      </w:pPr>
      <w:r>
        <w:rPr>
          <w:rFonts w:ascii="Courier New" w:hAnsi="Courier New"/>
          <w:color w:val="16324F"/>
          <w:sz w:val="16"/>
        </w:rPr>
        <w:t>ROLE</w:t>
        <w:br/>
        <w:t>Act as a senior mathematics faculty member, proof-checker, exam designer, and clear classroom communicator.</w:t>
        <w:br/>
        <w:br/>
        <w:t>USE CASE</w:t>
        <w:br/>
        <w:t>Concept map for a chapter.</w:t>
        <w:br/>
        <w:br/>
        <w:t>MY INPUTS</w:t>
        <w:br/>
        <w:t>- Grade/exam level: [GRADE]</w:t>
        <w:br/>
        <w:t>- Topic/chapter: [TOPIC]</w:t>
        <w:br/>
        <w:t>- Source material or question: [PASTE_TEXT_OR_UPLOAD_IMAGE]</w:t>
        <w:br/>
        <w:t>- Required count/length: [COUNT]</w:t>
        <w:br/>
        <w:t>- Time available: [TIME]</w:t>
        <w:br/>
        <w:t>- Student level: [WEAK / AVERAGE / ADVANCED / MIXED]</w:t>
        <w:br/>
        <w:t>- Language style: [LANGUAGE]</w:t>
        <w:br/>
        <w:br/>
        <w:t>TASK</w:t>
        <w:br/>
        <w:t>Create a ready-to-use teacher output for: turn formulas and theorems into clear explanations, proofs, and teachable stories. The result must be practical for a non-technical mathematics teacher who wants to copy, print, explain, or share the material immediately. Use creator-level clarity: strong hierarchy, precise wording, no filler, and no imitation of any specific living creator.</w:t>
        <w:br/>
        <w:br/>
        <w:t>OUTPUT CONTRACT</w:t>
        <w:br/>
        <w:t>1. Start with a short title and the exact target class/topic.</w:t>
        <w:br/>
        <w:t>2. State any assumptions you made. If the source question is an image, transcribe it first and solve from that transcription.</w:t>
        <w:br/>
        <w:t>3. Produce the requested material: intuition, formal proof, examples, non-examples, memory hook, final summary.</w:t>
        <w:br/>
        <w:t>4. Put teacher-facing notes under a separate heading so they are not mixed with student-facing content.</w:t>
        <w:br/>
        <w:t>5. Include answer key, final result, or verification wherever relevant.</w:t>
        <w:br/>
        <w:t>6. Add a footer line: "Created with the Indrajeet Yadav Math Faculty Prompt Library - Indrajeet Yadav".</w:t>
        <w:br/>
        <w:br/>
        <w:t>QUALITY RULES</w:t>
        <w:br/>
        <w:t>- Check the mathematics before finalizing.</w:t>
        <w:br/>
        <w:t>- Keep notation consistent from start to finish.</w:t>
        <w:br/>
        <w:t>- Use step-by-step explanations without skipping the fragile step students usually miss.</w:t>
        <w:br/>
        <w:t>- If there are multiple methods, make them genuinely different.</w:t>
        <w:br/>
        <w:t>- Do not invent data, diagrams, answer choices, syllabus rules, or theorem names.</w:t>
        <w:br/>
        <w:t>- If the task is too large for one response, finish Part 1 cleanly and ask me to continue with Part 2.</w:t>
        <w:br/>
        <w:br/>
        <w:t>STYLE DIRECTION</w:t>
        <w:br/>
        <w:t>Use the visual and instructional mood: Renaissance Inventor Codex. Surface idea: aged cream folio, deckled perimeter, subtle watermark, pale ruling. Writing/ink idea: cobalt-blue derivation, violet section headings, olive insight notes. Detail discipline: compass arcs, proportion sketches, gear-like geometry doodles. For text-only outputs, translate this into clean headings, spacing, and marginal notes instead of decoration.</w:t>
        <w:br/>
        <w:br/>
        <w:t>FINAL SELF-CHECK</w:t>
        <w:br/>
        <w:t>Before giving the answer, verify:</w:t>
        <w:br/>
        <w:t>- The output matches [GRADE], [TOPIC], [COUNT], and [TIME].</w:t>
        <w:br/>
        <w:t>- The answer key or final answer is mathematically consistent.</w:t>
        <w:br/>
        <w:t>- Instructions are clear enough for a teacher to use without technical knowledge.</w:t>
        <w:br/>
        <w:t>- The Indrajeet Yadav project credit appears exactly once at the end.</w:t>
      </w:r>
    </w:p>
    <w:p>
      <w:pPr>
        <w:pStyle w:val="Heading2"/>
      </w:pPr>
      <w:r>
        <w:t>P086 - Derive formula before using it</w:t>
      </w:r>
    </w:p>
    <w:p>
      <w:r>
        <w:rPr>
          <w:rFonts w:ascii="Calibri" w:hAnsi="Calibri"/>
          <w:i/>
          <w:color w:val="53606F"/>
          <w:sz w:val="19"/>
        </w:rPr>
        <w:t>Use case: turn formulas and theorems into clear explanations, proofs, and teachable stories | Style pack: Celestial Observatory Notebook</w:t>
      </w:r>
    </w:p>
    <w:p>
      <w:pPr>
        <w:shd w:fill="FBF7EE"/>
        <w:spacing w:before="40" w:after="240" w:line="259" w:lineRule="auto"/>
      </w:pPr>
      <w:r>
        <w:rPr>
          <w:rFonts w:ascii="Courier New" w:hAnsi="Courier New"/>
          <w:color w:val="16324F"/>
          <w:sz w:val="16"/>
        </w:rPr>
        <w:t>ROLE</w:t>
        <w:br/>
        <w:t>Act as a senior mathematics faculty member, proof-checker, exam designer, and clear classroom communicator.</w:t>
        <w:br/>
        <w:br/>
        <w:t>USE CASE</w:t>
        <w:br/>
        <w:t>Derive formula before using it.</w:t>
        <w:br/>
        <w:br/>
        <w:t>MY INPUTS</w:t>
        <w:br/>
        <w:t>- Grade/exam level: [GRADE]</w:t>
        <w:br/>
        <w:t>- Topic/chapter: [TOPIC]</w:t>
        <w:br/>
        <w:t>- Source material or question: [PASTE_TEXT_OR_UPLOAD_IMAGE]</w:t>
        <w:br/>
        <w:t>- Required count/length: [COUNT]</w:t>
        <w:br/>
        <w:t>- Time available: [TIME]</w:t>
        <w:br/>
        <w:t>- Student level: [WEAK / AVERAGE / ADVANCED / MIXED]</w:t>
        <w:br/>
        <w:t>- Language style: [LANGUAGE]</w:t>
        <w:br/>
        <w:br/>
        <w:t>TASK</w:t>
        <w:br/>
        <w:t>Create a ready-to-use teacher output for: turn formulas and theorems into clear explanations, proofs, and teachable stories. The result must be practical for a non-technical mathematics teacher who wants to copy, print, explain, or share the material immediately. Use creator-level clarity: strong hierarchy, precise wording, no filler, and no imitation of any specific living creator.</w:t>
        <w:br/>
        <w:br/>
        <w:t>OUTPUT CONTRACT</w:t>
        <w:br/>
        <w:t>1. Start with a short title and the exact target class/topic.</w:t>
        <w:br/>
        <w:t>2. State any assumptions you made. If the source question is an image, transcribe it first and solve from that transcription.</w:t>
        <w:br/>
        <w:t>3. Produce the requested material: intuition, formal proof, examples, non-examples, memory hook, final summary.</w:t>
        <w:br/>
        <w:t>4. Put teacher-facing notes under a separate heading so they are not mixed with student-facing content.</w:t>
        <w:br/>
        <w:t>5. Include answer key, final result, or verification wherever relevant.</w:t>
        <w:br/>
        <w:t>6. Add a footer line: "Created with the Indrajeet Yadav Math Faculty Prompt Library - Indrajeet Yadav".</w:t>
        <w:br/>
        <w:br/>
        <w:t>QUALITY RULES</w:t>
        <w:br/>
        <w:t>- Check the mathematics before finalizing.</w:t>
        <w:br/>
        <w:t>- Keep notation consistent from start to finish.</w:t>
        <w:br/>
        <w:t>- Use step-by-step explanations without skipping the fragile step students usually miss.</w:t>
        <w:br/>
        <w:t>- If there are multiple methods, make them genuinely different.</w:t>
        <w:br/>
        <w:t>- Do not invent data, diagrams, answer choices, syllabus rules, or theorem names.</w:t>
        <w:br/>
        <w:t>- If the task is too large for one response, finish Part 1 cleanly and ask me to continue with Part 2.</w:t>
        <w:br/>
        <w:br/>
        <w:t>STYLE DIRECTION</w:t>
        <w:br/>
        <w:t>Use the visual and instructional mood: Celestial Observatory Notebook. Surface idea: midnight-blue astronomy paper, silver ruling, soft star-map texture. Writing/ink idea: white-gold chalk ink, cyan construction lines, violet headings. Detail discipline: constellation dots, orbit arcs, precise but quiet astronomical marginalia. For text-only outputs, translate this into clean headings, spacing, and marginal notes instead of decoration.</w:t>
        <w:br/>
        <w:br/>
        <w:t>FINAL SELF-CHECK</w:t>
        <w:br/>
        <w:t>Before giving the answer, verify:</w:t>
        <w:br/>
        <w:t>- The output matches [GRADE], [TOPIC], [COUNT], and [TIME].</w:t>
        <w:br/>
        <w:t>- The answer key or final answer is mathematically consistent.</w:t>
        <w:br/>
        <w:t>- Instructions are clear enough for a teacher to use without technical knowledge.</w:t>
        <w:br/>
        <w:t>- The Indrajeet Yadav project credit appears exactly once at the end.</w:t>
      </w:r>
    </w:p>
    <w:p>
      <w:pPr>
        <w:pStyle w:val="Heading2"/>
      </w:pPr>
      <w:r>
        <w:t>P087 - Compare two related theorems</w:t>
      </w:r>
    </w:p>
    <w:p>
      <w:r>
        <w:rPr>
          <w:rFonts w:ascii="Calibri" w:hAnsi="Calibri"/>
          <w:i/>
          <w:color w:val="53606F"/>
          <w:sz w:val="19"/>
        </w:rPr>
        <w:t>Use case: turn formulas and theorems into clear explanations, proofs, and teachable stories | Style pack: Botanical Watercolour Mathematics Journal</w:t>
      </w:r>
    </w:p>
    <w:p>
      <w:pPr>
        <w:shd w:fill="FBF7EE"/>
        <w:spacing w:before="40" w:after="240" w:line="259" w:lineRule="auto"/>
      </w:pPr>
      <w:r>
        <w:rPr>
          <w:rFonts w:ascii="Courier New" w:hAnsi="Courier New"/>
          <w:color w:val="16324F"/>
          <w:sz w:val="16"/>
        </w:rPr>
        <w:t>ROLE</w:t>
        <w:br/>
        <w:t>Act as a senior mathematics faculty member, proof-checker, exam designer, and clear classroom communicator.</w:t>
        <w:br/>
        <w:br/>
        <w:t>USE CASE</w:t>
        <w:br/>
        <w:t>Compare two related theorems.</w:t>
        <w:br/>
        <w:br/>
        <w:t>MY INPUTS</w:t>
        <w:br/>
        <w:t>- Grade/exam level: [GRADE]</w:t>
        <w:br/>
        <w:t>- Topic/chapter: [TOPIC]</w:t>
        <w:br/>
        <w:t>- Source material or question: [PASTE_TEXT_OR_UPLOAD_IMAGE]</w:t>
        <w:br/>
        <w:t>- Required count/length: [COUNT]</w:t>
        <w:br/>
        <w:t>- Time available: [TIME]</w:t>
        <w:br/>
        <w:t>- Student level: [WEAK / AVERAGE / ADVANCED / MIXED]</w:t>
        <w:br/>
        <w:t>- Language style: [LANGUAGE]</w:t>
        <w:br/>
        <w:br/>
        <w:t>TASK</w:t>
        <w:br/>
        <w:t>Create a ready-to-use teacher output for: turn formulas and theorems into clear explanations, proofs, and teachable stories. The result must be practical for a non-technical mathematics teacher who wants to copy, print, explain, or share the material immediately. Use creator-level clarity: strong hierarchy, precise wording, no filler, and no imitation of any specific living creator.</w:t>
        <w:br/>
        <w:br/>
        <w:t>OUTPUT CONTRACT</w:t>
        <w:br/>
        <w:t>1. Start with a short title and the exact target class/topic.</w:t>
        <w:br/>
        <w:t>2. State any assumptions you made. If the source question is an image, transcribe it first and solve from that transcription.</w:t>
        <w:br/>
        <w:t>3. Produce the requested material: intuition, formal proof, examples, non-examples, memory hook, final summary.</w:t>
        <w:br/>
        <w:t>4. Put teacher-facing notes under a separate heading so they are not mixed with student-facing content.</w:t>
        <w:br/>
        <w:t>5. Include answer key, final result, or verification wherever relevant.</w:t>
        <w:br/>
        <w:t>6. Add a footer line: "Created with the Indrajeet Yadav Math Faculty Prompt Library - Indrajeet Yadav".</w:t>
        <w:br/>
        <w:br/>
        <w:t>QUALITY RULES</w:t>
        <w:br/>
        <w:t>- Check the mathematics before finalizing.</w:t>
        <w:br/>
        <w:t>- Keep notation consistent from start to finish.</w:t>
        <w:br/>
        <w:t>- Use step-by-step explanations without skipping the fragile step students usually miss.</w:t>
        <w:br/>
        <w:t>- If there are multiple methods, make them genuinely different.</w:t>
        <w:br/>
        <w:t>- Do not invent data, diagrams, answer choices, syllabus rules, or theorem names.</w:t>
        <w:br/>
        <w:t>- If the task is too large for one response, finish Part 1 cleanly and ask me to continue with Part 2.</w:t>
        <w:br/>
        <w:br/>
        <w:t>STYLE DIRECTION</w:t>
        <w:br/>
        <w:t>Use the visual and instructional mood: Botanical Watercolour Mathematics Journal. Surface idea: heavy cotton paper, pale wash, delicate deckled edge. Writing/ink idea: navy main work, berry headings, sage-green hints. Detail discipline: tiny watercolor leaves and flowers placed only in empty margins. For text-only outputs, translate this into clean headings, spacing, and marginal notes instead of decoration.</w:t>
        <w:br/>
        <w:br/>
        <w:t>FINAL SELF-CHECK</w:t>
        <w:br/>
        <w:t>Before giving the answer, verify:</w:t>
        <w:br/>
        <w:t>- The output matches [GRADE], [TOPIC], [COUNT], and [TIME].</w:t>
        <w:br/>
        <w:t>- The answer key or final answer is mathematically consistent.</w:t>
        <w:br/>
        <w:t>- Instructions are clear enough for a teacher to use without technical knowledge.</w:t>
        <w:br/>
        <w:t>- The Indrajeet Yadav project credit appears exactly once at the end.</w:t>
      </w:r>
    </w:p>
    <w:p>
      <w:pPr>
        <w:pStyle w:val="Heading2"/>
      </w:pPr>
      <w:r>
        <w:t>P088 - Explain hidden assumptions in a result</w:t>
      </w:r>
    </w:p>
    <w:p>
      <w:r>
        <w:rPr>
          <w:rFonts w:ascii="Calibri" w:hAnsi="Calibri"/>
          <w:i/>
          <w:color w:val="53606F"/>
          <w:sz w:val="19"/>
        </w:rPr>
        <w:t>Use case: turn formulas and theorems into clear explanations, proofs, and teachable stories | Style pack: Architectural Blueprint Study Sheet</w:t>
      </w:r>
    </w:p>
    <w:p>
      <w:pPr>
        <w:shd w:fill="FBF7EE"/>
        <w:spacing w:before="40" w:after="240" w:line="259" w:lineRule="auto"/>
      </w:pPr>
      <w:r>
        <w:rPr>
          <w:rFonts w:ascii="Courier New" w:hAnsi="Courier New"/>
          <w:color w:val="16324F"/>
          <w:sz w:val="16"/>
        </w:rPr>
        <w:t>ROLE</w:t>
        <w:br/>
        <w:t>Act as a senior mathematics faculty member, proof-checker, exam designer, and clear classroom communicator.</w:t>
        <w:br/>
        <w:br/>
        <w:t>USE CASE</w:t>
        <w:br/>
        <w:t>Explain hidden assumptions in a result.</w:t>
        <w:br/>
        <w:br/>
        <w:t>MY INPUTS</w:t>
        <w:br/>
        <w:t>- Grade/exam level: [GRADE]</w:t>
        <w:br/>
        <w:t>- Topic/chapter: [TOPIC]</w:t>
        <w:br/>
        <w:t>- Source material or question: [PASTE_TEXT_OR_UPLOAD_IMAGE]</w:t>
        <w:br/>
        <w:t>- Required count/length: [COUNT]</w:t>
        <w:br/>
        <w:t>- Time available: [TIME]</w:t>
        <w:br/>
        <w:t>- Student level: [WEAK / AVERAGE / ADVANCED / MIXED]</w:t>
        <w:br/>
        <w:t>- Language style: [LANGUAGE]</w:t>
        <w:br/>
        <w:br/>
        <w:t>TASK</w:t>
        <w:br/>
        <w:t>Create a ready-to-use teacher output for: turn formulas and theorems into clear explanations, proofs, and teachable stories. The result must be practical for a non-technical mathematics teacher who wants to copy, print, explain, or share the material immediately. Use creator-level clarity: strong hierarchy, precise wording, no filler, and no imitation of any specific living creator.</w:t>
        <w:br/>
        <w:br/>
        <w:t>OUTPUT CONTRACT</w:t>
        <w:br/>
        <w:t>1. Start with a short title and the exact target class/topic.</w:t>
        <w:br/>
        <w:t>2. State any assumptions you made. If the source question is an image, transcribe it first and solve from that transcription.</w:t>
        <w:br/>
        <w:t>3. Produce the requested material: intuition, formal proof, examples, non-examples, memory hook, final summary.</w:t>
        <w:br/>
        <w:t>4. Put teacher-facing notes under a separate heading so they are not mixed with student-facing content.</w:t>
        <w:br/>
        <w:t>5. Include answer key, final result, or verification wherever relevant.</w:t>
        <w:br/>
        <w:t>6. Add a footer line: "Created with the Indrajeet Yadav Math Faculty Prompt Library - Indrajeet Yadav".</w:t>
        <w:br/>
        <w:br/>
        <w:t>QUALITY RULES</w:t>
        <w:br/>
        <w:t>- Check the mathematics before finalizing.</w:t>
        <w:br/>
        <w:t>- Keep notation consistent from start to finish.</w:t>
        <w:br/>
        <w:t>- Use step-by-step explanations without skipping the fragile step students usually miss.</w:t>
        <w:br/>
        <w:t>- If there are multiple methods, make them genuinely different.</w:t>
        <w:br/>
        <w:t>- Do not invent data, diagrams, answer choices, syllabus rules, or theorem names.</w:t>
        <w:br/>
        <w:t>- If the task is too large for one response, finish Part 1 cleanly and ask me to continue with Part 2.</w:t>
        <w:br/>
        <w:br/>
        <w:t>STYLE DIRECTION</w:t>
        <w:br/>
        <w:t>Use the visual and instructional mood: Architectural Blueprint Study Sheet. Surface idea: blueprint paper, grid lines, faint measurement marks. Writing/ink idea: white technical pencil, cyan highlights, amber answer accents. Detail discipline: straightedge diagrams, dimension ticks, clean drafting hierarchy. For text-only outputs, translate this into clean headings, spacing, and marginal notes instead of decoration.</w:t>
        <w:br/>
        <w:br/>
        <w:t>FINAL SELF-CHECK</w:t>
        <w:br/>
        <w:t>Before giving the answer, verify:</w:t>
        <w:br/>
        <w:t>- The output matches [GRADE], [TOPIC], [COUNT], and [TIME].</w:t>
        <w:br/>
        <w:t>- The answer key or final answer is mathematically consistent.</w:t>
        <w:br/>
        <w:t>- Instructions are clear enough for a teacher to use without technical knowledge.</w:t>
        <w:br/>
        <w:t>- The Indrajeet Yadav project credit appears exactly once at the end.</w:t>
      </w:r>
    </w:p>
    <w:p>
      <w:pPr>
        <w:pStyle w:val="Heading2"/>
      </w:pPr>
      <w:r>
        <w:t>P089 - Create a proof worksheet</w:t>
      </w:r>
    </w:p>
    <w:p>
      <w:r>
        <w:rPr>
          <w:rFonts w:ascii="Calibri" w:hAnsi="Calibri"/>
          <w:i/>
          <w:color w:val="53606F"/>
          <w:sz w:val="19"/>
        </w:rPr>
        <w:t>Use case: turn formulas and theorems into clear explanations, proofs, and teachable stories | Style pack: Midnight Black-and-Gold Atelier</w:t>
      </w:r>
    </w:p>
    <w:p>
      <w:pPr>
        <w:shd w:fill="FBF7EE"/>
        <w:spacing w:before="40" w:after="240" w:line="259" w:lineRule="auto"/>
      </w:pPr>
      <w:r>
        <w:rPr>
          <w:rFonts w:ascii="Courier New" w:hAnsi="Courier New"/>
          <w:color w:val="16324F"/>
          <w:sz w:val="16"/>
        </w:rPr>
        <w:t>ROLE</w:t>
        <w:br/>
        <w:t>Act as a senior mathematics faculty member, proof-checker, exam designer, and clear classroom communicator.</w:t>
        <w:br/>
        <w:br/>
        <w:t>USE CASE</w:t>
        <w:br/>
        <w:t>Create a proof worksheet.</w:t>
        <w:br/>
        <w:br/>
        <w:t>MY INPUTS</w:t>
        <w:br/>
        <w:t>- Grade/exam level: [GRADE]</w:t>
        <w:br/>
        <w:t>- Topic/chapter: [TOPIC]</w:t>
        <w:br/>
        <w:t>- Source material or question: [PASTE_TEXT_OR_UPLOAD_IMAGE]</w:t>
        <w:br/>
        <w:t>- Required count/length: [COUNT]</w:t>
        <w:br/>
        <w:t>- Time available: [TIME]</w:t>
        <w:br/>
        <w:t>- Student level: [WEAK / AVERAGE / ADVANCED / MIXED]</w:t>
        <w:br/>
        <w:t>- Language style: [LANGUAGE]</w:t>
        <w:br/>
        <w:br/>
        <w:t>TASK</w:t>
        <w:br/>
        <w:t>Create a ready-to-use teacher output for: turn formulas and theorems into clear explanations, proofs, and teachable stories. The result must be practical for a non-technical mathematics teacher who wants to copy, print, explain, or share the material immediately. Use creator-level clarity: strong hierarchy, precise wording, no filler, and no imitation of any specific living creator.</w:t>
        <w:br/>
        <w:br/>
        <w:t>OUTPUT CONTRACT</w:t>
        <w:br/>
        <w:t>1. Start with a short title and the exact target class/topic.</w:t>
        <w:br/>
        <w:t>2. State any assumptions you made. If the source question is an image, transcribe it first and solve from that transcription.</w:t>
        <w:br/>
        <w:t>3. Produce the requested material: intuition, formal proof, examples, non-examples, memory hook, final summary.</w:t>
        <w:br/>
        <w:t>4. Put teacher-facing notes under a separate heading so they are not mixed with student-facing content.</w:t>
        <w:br/>
        <w:t>5. Include answer key, final result, or verification wherever relevant.</w:t>
        <w:br/>
        <w:t>6. Add a footer line: "Created with the Indrajeet Yadav Math Faculty Prompt Library - Indrajeet Yadav".</w:t>
        <w:br/>
        <w:br/>
        <w:t>QUALITY RULES</w:t>
        <w:br/>
        <w:t>- Check the mathematics before finalizing.</w:t>
        <w:br/>
        <w:t>- Keep notation consistent from start to finish.</w:t>
        <w:br/>
        <w:t>- Use step-by-step explanations without skipping the fragile step students usually miss.</w:t>
        <w:br/>
        <w:t>- If there are multiple methods, make them genuinely different.</w:t>
        <w:br/>
        <w:t>- Do not invent data, diagrams, answer choices, syllabus rules, or theorem names.</w:t>
        <w:br/>
        <w:t>- If the task is too large for one response, finish Part 1 cleanly and ask me to continue with Part 2.</w:t>
        <w:br/>
        <w:br/>
        <w:t>STYLE DIRECTION</w:t>
        <w:br/>
        <w:t>Use the visual and instructional mood: Midnight Black-and-Gold Atelier. Surface idea: matte black art paper, soft grain, subtle edge light. Writing/ink idea: ivory ink, muted gold headings, teal hints, rose emphasis. Detail discipline: luxury editorial spacing, no glitter, no theatrical darkness. For text-only outputs, translate this into clean headings, spacing, and marginal notes instead of decoration.</w:t>
        <w:br/>
        <w:br/>
        <w:t>FINAL SELF-CHECK</w:t>
        <w:br/>
        <w:t>Before giving the answer, verify:</w:t>
        <w:br/>
        <w:t>- The output matches [GRADE], [TOPIC], [COUNT], and [TIME].</w:t>
        <w:br/>
        <w:t>- The answer key or final answer is mathematically consistent.</w:t>
        <w:br/>
        <w:t>- Instructions are clear enough for a teacher to use without technical knowledge.</w:t>
        <w:br/>
        <w:t>- The Indrajeet Yadav project credit appears exactly once at the end.</w:t>
      </w:r>
    </w:p>
    <w:p>
      <w:pPr>
        <w:pStyle w:val="Heading2"/>
      </w:pPr>
      <w:r>
        <w:t>P090 - Make a one-page theory revision note</w:t>
      </w:r>
    </w:p>
    <w:p>
      <w:r>
        <w:rPr>
          <w:rFonts w:ascii="Calibri" w:hAnsi="Calibri"/>
          <w:i/>
          <w:color w:val="53606F"/>
          <w:sz w:val="19"/>
        </w:rPr>
        <w:t>Use case: turn formulas and theorems into clear explanations, proofs, and teachable stories | Style pack: Master Chalkboard Classroom</w:t>
      </w:r>
    </w:p>
    <w:p>
      <w:pPr>
        <w:shd w:fill="FBF7EE"/>
        <w:spacing w:before="40" w:after="240" w:line="259" w:lineRule="auto"/>
      </w:pPr>
      <w:r>
        <w:rPr>
          <w:rFonts w:ascii="Courier New" w:hAnsi="Courier New"/>
          <w:color w:val="16324F"/>
          <w:sz w:val="16"/>
        </w:rPr>
        <w:t>ROLE</w:t>
        <w:br/>
        <w:t>Act as a senior mathematics faculty member, proof-checker, exam designer, and clear classroom communicator.</w:t>
        <w:br/>
        <w:br/>
        <w:t>USE CASE</w:t>
        <w:br/>
        <w:t>Make a one-page theory revision note.</w:t>
        <w:br/>
        <w:br/>
        <w:t>MY INPUTS</w:t>
        <w:br/>
        <w:t>- Grade/exam level: [GRADE]</w:t>
        <w:br/>
        <w:t>- Topic/chapter: [TOPIC]</w:t>
        <w:br/>
        <w:t>- Source material or question: [PASTE_TEXT_OR_UPLOAD_IMAGE]</w:t>
        <w:br/>
        <w:t>- Required count/length: [COUNT]</w:t>
        <w:br/>
        <w:t>- Time available: [TIME]</w:t>
        <w:br/>
        <w:t>- Student level: [WEAK / AVERAGE / ADVANCED / MIXED]</w:t>
        <w:br/>
        <w:t>- Language style: [LANGUAGE]</w:t>
        <w:br/>
        <w:br/>
        <w:t>TASK</w:t>
        <w:br/>
        <w:t>Create a ready-to-use teacher output for: turn formulas and theorems into clear explanations, proofs, and teachable stories. The result must be practical for a non-technical mathematics teacher who wants to copy, print, explain, or share the material immediately. Use creator-level clarity: strong hierarchy, precise wording, no filler, and no imitation of any specific living creator.</w:t>
        <w:br/>
        <w:br/>
        <w:t>OUTPUT CONTRACT</w:t>
        <w:br/>
        <w:t>1. Start with a short title and the exact target class/topic.</w:t>
        <w:br/>
        <w:t>2. State any assumptions you made. If the source question is an image, transcribe it first and solve from that transcription.</w:t>
        <w:br/>
        <w:t>3. Produce the requested material: intuition, formal proof, examples, non-examples, memory hook, final summary.</w:t>
        <w:br/>
        <w:t>4. Put teacher-facing notes under a separate heading so they are not mixed with student-facing content.</w:t>
        <w:br/>
        <w:t>5. Include answer key, final result, or verification wherever relevant.</w:t>
        <w:br/>
        <w:t>6. Add a footer line: "Created with the Indrajeet Yadav Math Faculty Prompt Library - Indrajeet Yadav".</w:t>
        <w:br/>
        <w:br/>
        <w:t>QUALITY RULES</w:t>
        <w:br/>
        <w:t>- Check the mathematics before finalizing.</w:t>
        <w:br/>
        <w:t>- Keep notation consistent from start to finish.</w:t>
        <w:br/>
        <w:t>- Use step-by-step explanations without skipping the fragile step students usually miss.</w:t>
        <w:br/>
        <w:t>- If there are multiple methods, make them genuinely different.</w:t>
        <w:br/>
        <w:t>- Do not invent data, diagrams, answer choices, syllabus rules, or theorem names.</w:t>
        <w:br/>
        <w:t>- If the task is too large for one response, finish Part 1 cleanly and ask me to continue with Part 2.</w:t>
        <w:br/>
        <w:br/>
        <w:t>STYLE DIRECTION</w:t>
        <w:br/>
        <w:t>Use the visual and instructional mood: Master Chalkboard Classroom. Surface idea: deep slate chalkboard, erased ghost marks, faint ruling guides. Writing/ink idea: soft white and pale-blue chalk, violet headings, green hints. Detail discipline: chalk dust, pressure variation, spacious classroom sequencing. For text-only outputs, translate this into clean headings, spacing, and marginal notes instead of decoration.</w:t>
        <w:br/>
        <w:br/>
        <w:t>FINAL SELF-CHECK</w:t>
        <w:br/>
        <w:t>Before giving the answer, verify:</w:t>
        <w:br/>
        <w:t>- The output matches [GRADE], [TOPIC], [COUNT], and [TIME].</w:t>
        <w:br/>
        <w:t>- The answer key or final answer is mathematically consistent.</w:t>
        <w:br/>
        <w:t>- Instructions are clear enough for a teacher to use without technical knowledge.</w:t>
        <w:br/>
        <w:t>- The Indrajeet Yadav project credit appears exactly once at the end.</w:t>
      </w:r>
    </w:p>
    <w:p>
      <w:r>
        <w:br w:type="page"/>
      </w:r>
    </w:p>
    <w:p>
      <w:pPr>
        <w:pStyle w:val="Heading1"/>
      </w:pPr>
      <w:r>
        <w:t>Graphs, Diagrams, and Visual Maths</w:t>
      </w:r>
    </w:p>
    <w:p>
      <w:pPr>
        <w:pStyle w:val="Heading2"/>
      </w:pPr>
      <w:r>
        <w:t>P091 - Graph a quadratic and explain roots</w:t>
      </w:r>
    </w:p>
    <w:p>
      <w:r>
        <w:rPr>
          <w:rFonts w:ascii="Calibri" w:hAnsi="Calibri"/>
          <w:i/>
          <w:color w:val="53606F"/>
          <w:sz w:val="19"/>
        </w:rPr>
        <w:t>Use case: generate graphing instructions, diagrams, and visual explanations that support solutions | Style pack: Japanese Washi Zen Mathematics</w:t>
      </w:r>
    </w:p>
    <w:p>
      <w:pPr>
        <w:shd w:fill="FBF7EE"/>
        <w:spacing w:before="40" w:after="240" w:line="259" w:lineRule="auto"/>
      </w:pPr>
      <w:r>
        <w:rPr>
          <w:rFonts w:ascii="Courier New" w:hAnsi="Courier New"/>
          <w:color w:val="16324F"/>
          <w:sz w:val="16"/>
        </w:rPr>
        <w:t>ROLE</w:t>
        <w:br/>
        <w:t>Act as a senior mathematics faculty member, proof-checker, exam designer, and clear classroom communicator.</w:t>
        <w:br/>
        <w:br/>
        <w:t>USE CASE</w:t>
        <w:br/>
        <w:t>Graph a quadratic and explain roots.</w:t>
        <w:br/>
        <w:br/>
        <w:t>MY INPUTS</w:t>
        <w:br/>
        <w:t>- Grade/exam level: [GRADE]</w:t>
        <w:br/>
        <w:t>- Topic/chapter: [TOPIC]</w:t>
        <w:br/>
        <w:t>- Source material or question: [PASTE_TEXT_OR_UPLOAD_IMAGE]</w:t>
        <w:br/>
        <w:t>- Required count/length: [COUNT]</w:t>
        <w:br/>
        <w:t>- Time available: [TIME]</w:t>
        <w:br/>
        <w:t>- Student level: [WEAK / AVERAGE / ADVANCED / MIXED]</w:t>
        <w:br/>
        <w:t>- Language style: [LANGUAGE]</w:t>
        <w:br/>
        <w:br/>
        <w:t>TASK</w:t>
        <w:br/>
        <w:t>Create a ready-to-use teacher output for: generate graphing instructions, diagrams, and visual explanations that support solutions. The result must be practical for a non-technical mathematics teacher who wants to copy, print, explain, or share the material immediately. Use creator-level clarity: strong hierarchy, precise wording, no filler, and no imitation of any specific living creator.</w:t>
        <w:br/>
        <w:br/>
        <w:t>OUTPUT CONTRACT</w:t>
        <w:br/>
        <w:t>1. Start with a short title and the exact target class/topic.</w:t>
        <w:br/>
        <w:t>2. State any assumptions you made. If the source question is an image, transcribe it first and solve from that transcription.</w:t>
        <w:br/>
        <w:t>3. Produce the requested material: diagram specification, labels, step sequence, teacher notes, visual checks.</w:t>
        <w:br/>
        <w:t>4. Put teacher-facing notes under a separate heading so they are not mixed with student-facing content.</w:t>
        <w:br/>
        <w:t>5. Include answer key, final result, or verification wherever relevant.</w:t>
        <w:br/>
        <w:t>6. Add a footer line: "Created with the Indrajeet Yadav Math Faculty Prompt Library - Indrajeet Yadav".</w:t>
        <w:br/>
        <w:br/>
        <w:t>QUALITY RULES</w:t>
        <w:br/>
        <w:t>- Check the mathematics before finalizing.</w:t>
        <w:br/>
        <w:t>- Keep notation consistent from start to finish.</w:t>
        <w:br/>
        <w:t>- Use step-by-step explanations without skipping the fragile step students usually miss.</w:t>
        <w:br/>
        <w:t>- If there are multiple methods, make them genuinely different.</w:t>
        <w:br/>
        <w:t>- Do not invent data, diagrams, answer choices, syllabus rules, or theorem names.</w:t>
        <w:br/>
        <w:t>- If the task is too large for one response, finish Part 1 cleanly and ask me to continue with Part 2.</w:t>
        <w:br/>
        <w:br/>
        <w:t>STYLE DIRECTION</w:t>
        <w:br/>
        <w:t>Use the visual and instructional mood: Japanese Washi Zen Mathematics. Surface idea: cream washi paper, visible fibres, feathered edges, soft folded texture. Writing/ink idea: indigo brush-pen handwriting, plum headings, moss-green notes. Detail discipline: sakura petals, bamboo-leaf sketch, sparse red seal-like accent. For text-only outputs, translate this into clean headings, spacing, and marginal notes instead of decoration.</w:t>
        <w:br/>
        <w:br/>
        <w:t>FINAL SELF-CHECK</w:t>
        <w:br/>
        <w:t>Before giving the answer, verify:</w:t>
        <w:br/>
        <w:t>- The output matches [GRADE], [TOPIC], [COUNT], and [TIME].</w:t>
        <w:br/>
        <w:t>- The answer key or final answer is mathematically consistent.</w:t>
        <w:br/>
        <w:t>- Instructions are clear enough for a teacher to use without technical knowledge.</w:t>
        <w:br/>
        <w:t>- The Indrajeet Yadav project credit appears exactly once at the end.</w:t>
      </w:r>
    </w:p>
    <w:p>
      <w:pPr>
        <w:pStyle w:val="Heading2"/>
      </w:pPr>
      <w:r>
        <w:t>P092 - Draw a geometry construction with labels</w:t>
      </w:r>
    </w:p>
    <w:p>
      <w:r>
        <w:rPr>
          <w:rFonts w:ascii="Calibri" w:hAnsi="Calibri"/>
          <w:i/>
          <w:color w:val="53606F"/>
          <w:sz w:val="19"/>
        </w:rPr>
        <w:t>Use case: generate graphing instructions, diagrams, and visual explanations that support solutions | Style pack: Renaissance Inventor Codex</w:t>
      </w:r>
    </w:p>
    <w:p>
      <w:pPr>
        <w:shd w:fill="FBF7EE"/>
        <w:spacing w:before="40" w:after="240" w:line="259" w:lineRule="auto"/>
      </w:pPr>
      <w:r>
        <w:rPr>
          <w:rFonts w:ascii="Courier New" w:hAnsi="Courier New"/>
          <w:color w:val="16324F"/>
          <w:sz w:val="16"/>
        </w:rPr>
        <w:t>ROLE</w:t>
        <w:br/>
        <w:t>Act as a senior mathematics faculty member, proof-checker, exam designer, and clear classroom communicator.</w:t>
        <w:br/>
        <w:br/>
        <w:t>USE CASE</w:t>
        <w:br/>
        <w:t>Draw a geometry construction with labels.</w:t>
        <w:br/>
        <w:br/>
        <w:t>MY INPUTS</w:t>
        <w:br/>
        <w:t>- Grade/exam level: [GRADE]</w:t>
        <w:br/>
        <w:t>- Topic/chapter: [TOPIC]</w:t>
        <w:br/>
        <w:t>- Source material or question: [PASTE_TEXT_OR_UPLOAD_IMAGE]</w:t>
        <w:br/>
        <w:t>- Required count/length: [COUNT]</w:t>
        <w:br/>
        <w:t>- Time available: [TIME]</w:t>
        <w:br/>
        <w:t>- Student level: [WEAK / AVERAGE / ADVANCED / MIXED]</w:t>
        <w:br/>
        <w:t>- Language style: [LANGUAGE]</w:t>
        <w:br/>
        <w:br/>
        <w:t>TASK</w:t>
        <w:br/>
        <w:t>Create a ready-to-use teacher output for: generate graphing instructions, diagrams, and visual explanations that support solutions. The result must be practical for a non-technical mathematics teacher who wants to copy, print, explain, or share the material immediately. Use creator-level clarity: strong hierarchy, precise wording, no filler, and no imitation of any specific living creator.</w:t>
        <w:br/>
        <w:br/>
        <w:t>OUTPUT CONTRACT</w:t>
        <w:br/>
        <w:t>1. Start with a short title and the exact target class/topic.</w:t>
        <w:br/>
        <w:t>2. State any assumptions you made. If the source question is an image, transcribe it first and solve from that transcription.</w:t>
        <w:br/>
        <w:t>3. Produce the requested material: diagram specification, labels, step sequence, teacher notes, visual checks.</w:t>
        <w:br/>
        <w:t>4. Put teacher-facing notes under a separate heading so they are not mixed with student-facing content.</w:t>
        <w:br/>
        <w:t>5. Include answer key, final result, or verification wherever relevant.</w:t>
        <w:br/>
        <w:t>6. Add a footer line: "Created with the Indrajeet Yadav Math Faculty Prompt Library - Indrajeet Yadav".</w:t>
        <w:br/>
        <w:br/>
        <w:t>QUALITY RULES</w:t>
        <w:br/>
        <w:t>- Check the mathematics before finalizing.</w:t>
        <w:br/>
        <w:t>- Keep notation consistent from start to finish.</w:t>
        <w:br/>
        <w:t>- Use step-by-step explanations without skipping the fragile step students usually miss.</w:t>
        <w:br/>
        <w:t>- If there are multiple methods, make them genuinely different.</w:t>
        <w:br/>
        <w:t>- Do not invent data, diagrams, answer choices, syllabus rules, or theorem names.</w:t>
        <w:br/>
        <w:t>- If the task is too large for one response, finish Part 1 cleanly and ask me to continue with Part 2.</w:t>
        <w:br/>
        <w:br/>
        <w:t>STYLE DIRECTION</w:t>
        <w:br/>
        <w:t>Use the visual and instructional mood: Renaissance Inventor Codex. Surface idea: aged cream folio, deckled perimeter, subtle watermark, pale ruling. Writing/ink idea: cobalt-blue derivation, violet section headings, olive insight notes. Detail discipline: compass arcs, proportion sketches, gear-like geometry doodles. For text-only outputs, translate this into clean headings, spacing, and marginal notes instead of decoration.</w:t>
        <w:br/>
        <w:br/>
        <w:t>FINAL SELF-CHECK</w:t>
        <w:br/>
        <w:t>Before giving the answer, verify:</w:t>
        <w:br/>
        <w:t>- The output matches [GRADE], [TOPIC], [COUNT], and [TIME].</w:t>
        <w:br/>
        <w:t>- The answer key or final answer is mathematically consistent.</w:t>
        <w:br/>
        <w:t>- Instructions are clear enough for a teacher to use without technical knowledge.</w:t>
        <w:br/>
        <w:t>- The Indrajeet Yadav project credit appears exactly once at the end.</w:t>
      </w:r>
    </w:p>
    <w:p>
      <w:pPr>
        <w:pStyle w:val="Heading2"/>
      </w:pPr>
      <w:r>
        <w:t>P093 - Visualize transformation of functions</w:t>
      </w:r>
    </w:p>
    <w:p>
      <w:r>
        <w:rPr>
          <w:rFonts w:ascii="Calibri" w:hAnsi="Calibri"/>
          <w:i/>
          <w:color w:val="53606F"/>
          <w:sz w:val="19"/>
        </w:rPr>
        <w:t>Use case: generate graphing instructions, diagrams, and visual explanations that support solutions | Style pack: Celestial Observatory Notebook</w:t>
      </w:r>
    </w:p>
    <w:p>
      <w:pPr>
        <w:shd w:fill="FBF7EE"/>
        <w:spacing w:before="40" w:after="240" w:line="259" w:lineRule="auto"/>
      </w:pPr>
      <w:r>
        <w:rPr>
          <w:rFonts w:ascii="Courier New" w:hAnsi="Courier New"/>
          <w:color w:val="16324F"/>
          <w:sz w:val="16"/>
        </w:rPr>
        <w:t>ROLE</w:t>
        <w:br/>
        <w:t>Act as a senior mathematics faculty member, proof-checker, exam designer, and clear classroom communicator.</w:t>
        <w:br/>
        <w:br/>
        <w:t>USE CASE</w:t>
        <w:br/>
        <w:t>Visualize transformation of functions.</w:t>
        <w:br/>
        <w:br/>
        <w:t>MY INPUTS</w:t>
        <w:br/>
        <w:t>- Grade/exam level: [GRADE]</w:t>
        <w:br/>
        <w:t>- Topic/chapter: [TOPIC]</w:t>
        <w:br/>
        <w:t>- Source material or question: [PASTE_TEXT_OR_UPLOAD_IMAGE]</w:t>
        <w:br/>
        <w:t>- Required count/length: [COUNT]</w:t>
        <w:br/>
        <w:t>- Time available: [TIME]</w:t>
        <w:br/>
        <w:t>- Student level: [WEAK / AVERAGE / ADVANCED / MIXED]</w:t>
        <w:br/>
        <w:t>- Language style: [LANGUAGE]</w:t>
        <w:br/>
        <w:br/>
        <w:t>TASK</w:t>
        <w:br/>
        <w:t>Create a ready-to-use teacher output for: generate graphing instructions, diagrams, and visual explanations that support solutions. The result must be practical for a non-technical mathematics teacher who wants to copy, print, explain, or share the material immediately. Use creator-level clarity: strong hierarchy, precise wording, no filler, and no imitation of any specific living creator.</w:t>
        <w:br/>
        <w:br/>
        <w:t>OUTPUT CONTRACT</w:t>
        <w:br/>
        <w:t>1. Start with a short title and the exact target class/topic.</w:t>
        <w:br/>
        <w:t>2. State any assumptions you made. If the source question is an image, transcribe it first and solve from that transcription.</w:t>
        <w:br/>
        <w:t>3. Produce the requested material: diagram specification, labels, step sequence, teacher notes, visual checks.</w:t>
        <w:br/>
        <w:t>4. Put teacher-facing notes under a separate heading so they are not mixed with student-facing content.</w:t>
        <w:br/>
        <w:t>5. Include answer key, final result, or verification wherever relevant.</w:t>
        <w:br/>
        <w:t>6. Add a footer line: "Created with the Indrajeet Yadav Math Faculty Prompt Library - Indrajeet Yadav".</w:t>
        <w:br/>
        <w:br/>
        <w:t>QUALITY RULES</w:t>
        <w:br/>
        <w:t>- Check the mathematics before finalizing.</w:t>
        <w:br/>
        <w:t>- Keep notation consistent from start to finish.</w:t>
        <w:br/>
        <w:t>- Use step-by-step explanations without skipping the fragile step students usually miss.</w:t>
        <w:br/>
        <w:t>- If there are multiple methods, make them genuinely different.</w:t>
        <w:br/>
        <w:t>- Do not invent data, diagrams, answer choices, syllabus rules, or theorem names.</w:t>
        <w:br/>
        <w:t>- If the task is too large for one response, finish Part 1 cleanly and ask me to continue with Part 2.</w:t>
        <w:br/>
        <w:br/>
        <w:t>STYLE DIRECTION</w:t>
        <w:br/>
        <w:t>Use the visual and instructional mood: Celestial Observatory Notebook. Surface idea: midnight-blue astronomy paper, silver ruling, soft star-map texture. Writing/ink idea: white-gold chalk ink, cyan construction lines, violet headings. Detail discipline: constellation dots, orbit arcs, precise but quiet astronomical marginalia. For text-only outputs, translate this into clean headings, spacing, and marginal notes instead of decoration.</w:t>
        <w:br/>
        <w:br/>
        <w:t>FINAL SELF-CHECK</w:t>
        <w:br/>
        <w:t>Before giving the answer, verify:</w:t>
        <w:br/>
        <w:t>- The output matches [GRADE], [TOPIC], [COUNT], and [TIME].</w:t>
        <w:br/>
        <w:t>- The answer key or final answer is mathematically consistent.</w:t>
        <w:br/>
        <w:t>- Instructions are clear enough for a teacher to use without technical knowledge.</w:t>
        <w:br/>
        <w:t>- The Indrajeet Yadav project credit appears exactly once at the end.</w:t>
      </w:r>
    </w:p>
    <w:p>
      <w:pPr>
        <w:pStyle w:val="Heading2"/>
      </w:pPr>
      <w:r>
        <w:t>P094 - Create a coordinate geometry diagram prompt</w:t>
      </w:r>
    </w:p>
    <w:p>
      <w:r>
        <w:rPr>
          <w:rFonts w:ascii="Calibri" w:hAnsi="Calibri"/>
          <w:i/>
          <w:color w:val="53606F"/>
          <w:sz w:val="19"/>
        </w:rPr>
        <w:t>Use case: generate graphing instructions, diagrams, and visual explanations that support solutions | Style pack: Botanical Watercolour Mathematics Journal</w:t>
      </w:r>
    </w:p>
    <w:p>
      <w:pPr>
        <w:shd w:fill="FBF7EE"/>
        <w:spacing w:before="40" w:after="240" w:line="259" w:lineRule="auto"/>
      </w:pPr>
      <w:r>
        <w:rPr>
          <w:rFonts w:ascii="Courier New" w:hAnsi="Courier New"/>
          <w:color w:val="16324F"/>
          <w:sz w:val="16"/>
        </w:rPr>
        <w:t>ROLE</w:t>
        <w:br/>
        <w:t>Act as a senior mathematics faculty member, proof-checker, exam designer, and clear classroom communicator.</w:t>
        <w:br/>
        <w:br/>
        <w:t>USE CASE</w:t>
        <w:br/>
        <w:t>Create a coordinate geometry diagram prompt.</w:t>
        <w:br/>
        <w:br/>
        <w:t>MY INPUTS</w:t>
        <w:br/>
        <w:t>- Grade/exam level: [GRADE]</w:t>
        <w:br/>
        <w:t>- Topic/chapter: [TOPIC]</w:t>
        <w:br/>
        <w:t>- Source material or question: [PASTE_TEXT_OR_UPLOAD_IMAGE]</w:t>
        <w:br/>
        <w:t>- Required count/length: [COUNT]</w:t>
        <w:br/>
        <w:t>- Time available: [TIME]</w:t>
        <w:br/>
        <w:t>- Student level: [WEAK / AVERAGE / ADVANCED / MIXED]</w:t>
        <w:br/>
        <w:t>- Language style: [LANGUAGE]</w:t>
        <w:br/>
        <w:br/>
        <w:t>TASK</w:t>
        <w:br/>
        <w:t>Create a ready-to-use teacher output for: generate graphing instructions, diagrams, and visual explanations that support solutions. The result must be practical for a non-technical mathematics teacher who wants to copy, print, explain, or share the material immediately. Use creator-level clarity: strong hierarchy, precise wording, no filler, and no imitation of any specific living creator.</w:t>
        <w:br/>
        <w:br/>
        <w:t>OUTPUT CONTRACT</w:t>
        <w:br/>
        <w:t>1. Start with a short title and the exact target class/topic.</w:t>
        <w:br/>
        <w:t>2. State any assumptions you made. If the source question is an image, transcribe it first and solve from that transcription.</w:t>
        <w:br/>
        <w:t>3. Produce the requested material: diagram specification, labels, step sequence, teacher notes, visual checks.</w:t>
        <w:br/>
        <w:t>4. Put teacher-facing notes under a separate heading so they are not mixed with student-facing content.</w:t>
        <w:br/>
        <w:t>5. Include answer key, final result, or verification wherever relevant.</w:t>
        <w:br/>
        <w:t>6. Add a footer line: "Created with the Indrajeet Yadav Math Faculty Prompt Library - Indrajeet Yadav".</w:t>
        <w:br/>
        <w:br/>
        <w:t>QUALITY RULES</w:t>
        <w:br/>
        <w:t>- Check the mathematics before finalizing.</w:t>
        <w:br/>
        <w:t>- Keep notation consistent from start to finish.</w:t>
        <w:br/>
        <w:t>- Use step-by-step explanations without skipping the fragile step students usually miss.</w:t>
        <w:br/>
        <w:t>- If there are multiple methods, make them genuinely different.</w:t>
        <w:br/>
        <w:t>- Do not invent data, diagrams, answer choices, syllabus rules, or theorem names.</w:t>
        <w:br/>
        <w:t>- If the task is too large for one response, finish Part 1 cleanly and ask me to continue with Part 2.</w:t>
        <w:br/>
        <w:br/>
        <w:t>STYLE DIRECTION</w:t>
        <w:br/>
        <w:t>Use the visual and instructional mood: Botanical Watercolour Mathematics Journal. Surface idea: heavy cotton paper, pale wash, delicate deckled edge. Writing/ink idea: navy main work, berry headings, sage-green hints. Detail discipline: tiny watercolor leaves and flowers placed only in empty margins. For text-only outputs, translate this into clean headings, spacing, and marginal notes instead of decoration.</w:t>
        <w:br/>
        <w:br/>
        <w:t>FINAL SELF-CHECK</w:t>
        <w:br/>
        <w:t>Before giving the answer, verify:</w:t>
        <w:br/>
        <w:t>- The output matches [GRADE], [TOPIC], [COUNT], and [TIME].</w:t>
        <w:br/>
        <w:t>- The answer key or final answer is mathematically consistent.</w:t>
        <w:br/>
        <w:t>- Instructions are clear enough for a teacher to use without technical knowledge.</w:t>
        <w:br/>
        <w:t>- The Indrajeet Yadav project credit appears exactly once at the end.</w:t>
      </w:r>
    </w:p>
    <w:p>
      <w:pPr>
        <w:pStyle w:val="Heading2"/>
      </w:pPr>
      <w:r>
        <w:t>P095 - Explain area under curve visually</w:t>
      </w:r>
    </w:p>
    <w:p>
      <w:r>
        <w:rPr>
          <w:rFonts w:ascii="Calibri" w:hAnsi="Calibri"/>
          <w:i/>
          <w:color w:val="53606F"/>
          <w:sz w:val="19"/>
        </w:rPr>
        <w:t>Use case: generate graphing instructions, diagrams, and visual explanations that support solutions | Style pack: Architectural Blueprint Study Sheet</w:t>
      </w:r>
    </w:p>
    <w:p>
      <w:pPr>
        <w:shd w:fill="FBF7EE"/>
        <w:spacing w:before="40" w:after="240" w:line="259" w:lineRule="auto"/>
      </w:pPr>
      <w:r>
        <w:rPr>
          <w:rFonts w:ascii="Courier New" w:hAnsi="Courier New"/>
          <w:color w:val="16324F"/>
          <w:sz w:val="16"/>
        </w:rPr>
        <w:t>ROLE</w:t>
        <w:br/>
        <w:t>Act as a senior mathematics faculty member, proof-checker, exam designer, and clear classroom communicator.</w:t>
        <w:br/>
        <w:br/>
        <w:t>USE CASE</w:t>
        <w:br/>
        <w:t>Explain area under curve visually.</w:t>
        <w:br/>
        <w:br/>
        <w:t>MY INPUTS</w:t>
        <w:br/>
        <w:t>- Grade/exam level: [GRADE]</w:t>
        <w:br/>
        <w:t>- Topic/chapter: [TOPIC]</w:t>
        <w:br/>
        <w:t>- Source material or question: [PASTE_TEXT_OR_UPLOAD_IMAGE]</w:t>
        <w:br/>
        <w:t>- Required count/length: [COUNT]</w:t>
        <w:br/>
        <w:t>- Time available: [TIME]</w:t>
        <w:br/>
        <w:t>- Student level: [WEAK / AVERAGE / ADVANCED / MIXED]</w:t>
        <w:br/>
        <w:t>- Language style: [LANGUAGE]</w:t>
        <w:br/>
        <w:br/>
        <w:t>TASK</w:t>
        <w:br/>
        <w:t>Create a ready-to-use teacher output for: generate graphing instructions, diagrams, and visual explanations that support solutions. The result must be practical for a non-technical mathematics teacher who wants to copy, print, explain, or share the material immediately. Use creator-level clarity: strong hierarchy, precise wording, no filler, and no imitation of any specific living creator.</w:t>
        <w:br/>
        <w:br/>
        <w:t>OUTPUT CONTRACT</w:t>
        <w:br/>
        <w:t>1. Start with a short title and the exact target class/topic.</w:t>
        <w:br/>
        <w:t>2. State any assumptions you made. If the source question is an image, transcribe it first and solve from that transcription.</w:t>
        <w:br/>
        <w:t>3. Produce the requested material: diagram specification, labels, step sequence, teacher notes, visual checks.</w:t>
        <w:br/>
        <w:t>4. Put teacher-facing notes under a separate heading so they are not mixed with student-facing content.</w:t>
        <w:br/>
        <w:t>5. Include answer key, final result, or verification wherever relevant.</w:t>
        <w:br/>
        <w:t>6. Add a footer line: "Created with the Indrajeet Yadav Math Faculty Prompt Library - Indrajeet Yadav".</w:t>
        <w:br/>
        <w:br/>
        <w:t>QUALITY RULES</w:t>
        <w:br/>
        <w:t>- Check the mathematics before finalizing.</w:t>
        <w:br/>
        <w:t>- Keep notation consistent from start to finish.</w:t>
        <w:br/>
        <w:t>- Use step-by-step explanations without skipping the fragile step students usually miss.</w:t>
        <w:br/>
        <w:t>- If there are multiple methods, make them genuinely different.</w:t>
        <w:br/>
        <w:t>- Do not invent data, diagrams, answer choices, syllabus rules, or theorem names.</w:t>
        <w:br/>
        <w:t>- If the task is too large for one response, finish Part 1 cleanly and ask me to continue with Part 2.</w:t>
        <w:br/>
        <w:br/>
        <w:t>STYLE DIRECTION</w:t>
        <w:br/>
        <w:t>Use the visual and instructional mood: Architectural Blueprint Study Sheet. Surface idea: blueprint paper, grid lines, faint measurement marks. Writing/ink idea: white technical pencil, cyan highlights, amber answer accents. Detail discipline: straightedge diagrams, dimension ticks, clean drafting hierarchy. For text-only outputs, translate this into clean headings, spacing, and marginal notes instead of decoration.</w:t>
        <w:br/>
        <w:br/>
        <w:t>FINAL SELF-CHECK</w:t>
        <w:br/>
        <w:t>Before giving the answer, verify:</w:t>
        <w:br/>
        <w:t>- The output matches [GRADE], [TOPIC], [COUNT], and [TIME].</w:t>
        <w:br/>
        <w:t>- The answer key or final answer is mathematically consistent.</w:t>
        <w:br/>
        <w:t>- Instructions are clear enough for a teacher to use without technical knowledge.</w:t>
        <w:br/>
        <w:t>- The Indrajeet Yadav project credit appears exactly once at the end.</w:t>
      </w:r>
    </w:p>
    <w:p>
      <w:pPr>
        <w:pStyle w:val="Heading2"/>
      </w:pPr>
      <w:r>
        <w:t>P096 - Make a vector diagram</w:t>
      </w:r>
    </w:p>
    <w:p>
      <w:r>
        <w:rPr>
          <w:rFonts w:ascii="Calibri" w:hAnsi="Calibri"/>
          <w:i/>
          <w:color w:val="53606F"/>
          <w:sz w:val="19"/>
        </w:rPr>
        <w:t>Use case: generate graphing instructions, diagrams, and visual explanations that support solutions | Style pack: Midnight Black-and-Gold Atelier</w:t>
      </w:r>
    </w:p>
    <w:p>
      <w:pPr>
        <w:shd w:fill="FBF7EE"/>
        <w:spacing w:before="40" w:after="240" w:line="259" w:lineRule="auto"/>
      </w:pPr>
      <w:r>
        <w:rPr>
          <w:rFonts w:ascii="Courier New" w:hAnsi="Courier New"/>
          <w:color w:val="16324F"/>
          <w:sz w:val="16"/>
        </w:rPr>
        <w:t>ROLE</w:t>
        <w:br/>
        <w:t>Act as a senior mathematics faculty member, proof-checker, exam designer, and clear classroom communicator.</w:t>
        <w:br/>
        <w:br/>
        <w:t>USE CASE</w:t>
        <w:br/>
        <w:t>Make a vector diagram.</w:t>
        <w:br/>
        <w:br/>
        <w:t>MY INPUTS</w:t>
        <w:br/>
        <w:t>- Grade/exam level: [GRADE]</w:t>
        <w:br/>
        <w:t>- Topic/chapter: [TOPIC]</w:t>
        <w:br/>
        <w:t>- Source material or question: [PASTE_TEXT_OR_UPLOAD_IMAGE]</w:t>
        <w:br/>
        <w:t>- Required count/length: [COUNT]</w:t>
        <w:br/>
        <w:t>- Time available: [TIME]</w:t>
        <w:br/>
        <w:t>- Student level: [WEAK / AVERAGE / ADVANCED / MIXED]</w:t>
        <w:br/>
        <w:t>- Language style: [LANGUAGE]</w:t>
        <w:br/>
        <w:br/>
        <w:t>TASK</w:t>
        <w:br/>
        <w:t>Create a ready-to-use teacher output for: generate graphing instructions, diagrams, and visual explanations that support solutions. The result must be practical for a non-technical mathematics teacher who wants to copy, print, explain, or share the material immediately. Use creator-level clarity: strong hierarchy, precise wording, no filler, and no imitation of any specific living creator.</w:t>
        <w:br/>
        <w:br/>
        <w:t>OUTPUT CONTRACT</w:t>
        <w:br/>
        <w:t>1. Start with a short title and the exact target class/topic.</w:t>
        <w:br/>
        <w:t>2. State any assumptions you made. If the source question is an image, transcribe it first and solve from that transcription.</w:t>
        <w:br/>
        <w:t>3. Produce the requested material: diagram specification, labels, step sequence, teacher notes, visual checks.</w:t>
        <w:br/>
        <w:t>4. Put teacher-facing notes under a separate heading so they are not mixed with student-facing content.</w:t>
        <w:br/>
        <w:t>5. Include answer key, final result, or verification wherever relevant.</w:t>
        <w:br/>
        <w:t>6. Add a footer line: "Created with the Indrajeet Yadav Math Faculty Prompt Library - Indrajeet Yadav".</w:t>
        <w:br/>
        <w:br/>
        <w:t>QUALITY RULES</w:t>
        <w:br/>
        <w:t>- Check the mathematics before finalizing.</w:t>
        <w:br/>
        <w:t>- Keep notation consistent from start to finish.</w:t>
        <w:br/>
        <w:t>- Use step-by-step explanations without skipping the fragile step students usually miss.</w:t>
        <w:br/>
        <w:t>- If there are multiple methods, make them genuinely different.</w:t>
        <w:br/>
        <w:t>- Do not invent data, diagrams, answer choices, syllabus rules, or theorem names.</w:t>
        <w:br/>
        <w:t>- If the task is too large for one response, finish Part 1 cleanly and ask me to continue with Part 2.</w:t>
        <w:br/>
        <w:br/>
        <w:t>STYLE DIRECTION</w:t>
        <w:br/>
        <w:t>Use the visual and instructional mood: Midnight Black-and-Gold Atelier. Surface idea: matte black art paper, soft grain, subtle edge light. Writing/ink idea: ivory ink, muted gold headings, teal hints, rose emphasis. Detail discipline: luxury editorial spacing, no glitter, no theatrical darkness. For text-only outputs, translate this into clean headings, spacing, and marginal notes instead of decoration.</w:t>
        <w:br/>
        <w:br/>
        <w:t>FINAL SELF-CHECK</w:t>
        <w:br/>
        <w:t>Before giving the answer, verify:</w:t>
        <w:br/>
        <w:t>- The output matches [GRADE], [TOPIC], [COUNT], and [TIME].</w:t>
        <w:br/>
        <w:t>- The answer key or final answer is mathematically consistent.</w:t>
        <w:br/>
        <w:t>- Instructions are clear enough for a teacher to use without technical knowledge.</w:t>
        <w:br/>
        <w:t>- The Indrajeet Yadav project credit appears exactly once at the end.</w:t>
      </w:r>
    </w:p>
    <w:p>
      <w:pPr>
        <w:pStyle w:val="Heading2"/>
      </w:pPr>
      <w:r>
        <w:t>P097 - Create a number line explanation</w:t>
      </w:r>
    </w:p>
    <w:p>
      <w:r>
        <w:rPr>
          <w:rFonts w:ascii="Calibri" w:hAnsi="Calibri"/>
          <w:i/>
          <w:color w:val="53606F"/>
          <w:sz w:val="19"/>
        </w:rPr>
        <w:t>Use case: generate graphing instructions, diagrams, and visual explanations that support solutions | Style pack: Master Chalkboard Classroom</w:t>
      </w:r>
    </w:p>
    <w:p>
      <w:pPr>
        <w:shd w:fill="FBF7EE"/>
        <w:spacing w:before="40" w:after="240" w:line="259" w:lineRule="auto"/>
      </w:pPr>
      <w:r>
        <w:rPr>
          <w:rFonts w:ascii="Courier New" w:hAnsi="Courier New"/>
          <w:color w:val="16324F"/>
          <w:sz w:val="16"/>
        </w:rPr>
        <w:t>ROLE</w:t>
        <w:br/>
        <w:t>Act as a senior mathematics faculty member, proof-checker, exam designer, and clear classroom communicator.</w:t>
        <w:br/>
        <w:br/>
        <w:t>USE CASE</w:t>
        <w:br/>
        <w:t>Create a number line explanation.</w:t>
        <w:br/>
        <w:br/>
        <w:t>MY INPUTS</w:t>
        <w:br/>
        <w:t>- Grade/exam level: [GRADE]</w:t>
        <w:br/>
        <w:t>- Topic/chapter: [TOPIC]</w:t>
        <w:br/>
        <w:t>- Source material or question: [PASTE_TEXT_OR_UPLOAD_IMAGE]</w:t>
        <w:br/>
        <w:t>- Required count/length: [COUNT]</w:t>
        <w:br/>
        <w:t>- Time available: [TIME]</w:t>
        <w:br/>
        <w:t>- Student level: [WEAK / AVERAGE / ADVANCED / MIXED]</w:t>
        <w:br/>
        <w:t>- Language style: [LANGUAGE]</w:t>
        <w:br/>
        <w:br/>
        <w:t>TASK</w:t>
        <w:br/>
        <w:t>Create a ready-to-use teacher output for: generate graphing instructions, diagrams, and visual explanations that support solutions. The result must be practical for a non-technical mathematics teacher who wants to copy, print, explain, or share the material immediately. Use creator-level clarity: strong hierarchy, precise wording, no filler, and no imitation of any specific living creator.</w:t>
        <w:br/>
        <w:br/>
        <w:t>OUTPUT CONTRACT</w:t>
        <w:br/>
        <w:t>1. Start with a short title and the exact target class/topic.</w:t>
        <w:br/>
        <w:t>2. State any assumptions you made. If the source question is an image, transcribe it first and solve from that transcription.</w:t>
        <w:br/>
        <w:t>3. Produce the requested material: diagram specification, labels, step sequence, teacher notes, visual checks.</w:t>
        <w:br/>
        <w:t>4. Put teacher-facing notes under a separate heading so they are not mixed with student-facing content.</w:t>
        <w:br/>
        <w:t>5. Include answer key, final result, or verification wherever relevant.</w:t>
        <w:br/>
        <w:t>6. Add a footer line: "Created with the Indrajeet Yadav Math Faculty Prompt Library - Indrajeet Yadav".</w:t>
        <w:br/>
        <w:br/>
        <w:t>QUALITY RULES</w:t>
        <w:br/>
        <w:t>- Check the mathematics before finalizing.</w:t>
        <w:br/>
        <w:t>- Keep notation consistent from start to finish.</w:t>
        <w:br/>
        <w:t>- Use step-by-step explanations without skipping the fragile step students usually miss.</w:t>
        <w:br/>
        <w:t>- If there are multiple methods, make them genuinely different.</w:t>
        <w:br/>
        <w:t>- Do not invent data, diagrams, answer choices, syllabus rules, or theorem names.</w:t>
        <w:br/>
        <w:t>- If the task is too large for one response, finish Part 1 cleanly and ask me to continue with Part 2.</w:t>
        <w:br/>
        <w:br/>
        <w:t>STYLE DIRECTION</w:t>
        <w:br/>
        <w:t>Use the visual and instructional mood: Master Chalkboard Classroom. Surface idea: deep slate chalkboard, erased ghost marks, faint ruling guides. Writing/ink idea: soft white and pale-blue chalk, violet headings, green hints. Detail discipline: chalk dust, pressure variation, spacious classroom sequencing. For text-only outputs, translate this into clean headings, spacing, and marginal notes instead of decoration.</w:t>
        <w:br/>
        <w:br/>
        <w:t>FINAL SELF-CHECK</w:t>
        <w:br/>
        <w:t>Before giving the answer, verify:</w:t>
        <w:br/>
        <w:t>- The output matches [GRADE], [TOPIC], [COUNT], and [TIME].</w:t>
        <w:br/>
        <w:t>- The answer key or final answer is mathematically consistent.</w:t>
        <w:br/>
        <w:t>- Instructions are clear enough for a teacher to use without technical knowledge.</w:t>
        <w:br/>
        <w:t>- The Indrajeet Yadav project credit appears exactly once at the end.</w:t>
      </w:r>
    </w:p>
    <w:p>
      <w:pPr>
        <w:pStyle w:val="Heading2"/>
      </w:pPr>
      <w:r>
        <w:t>P098 - Design a probability tree</w:t>
      </w:r>
    </w:p>
    <w:p>
      <w:r>
        <w:rPr>
          <w:rFonts w:ascii="Calibri" w:hAnsi="Calibri"/>
          <w:i/>
          <w:color w:val="53606F"/>
          <w:sz w:val="19"/>
        </w:rPr>
        <w:t>Use case: generate graphing instructions, diagrams, and visual explanations that support solutions | Style pack: Graph Paper Precision Lab</w:t>
      </w:r>
    </w:p>
    <w:p>
      <w:pPr>
        <w:shd w:fill="FBF7EE"/>
        <w:spacing w:before="40" w:after="240" w:line="259" w:lineRule="auto"/>
      </w:pPr>
      <w:r>
        <w:rPr>
          <w:rFonts w:ascii="Courier New" w:hAnsi="Courier New"/>
          <w:color w:val="16324F"/>
          <w:sz w:val="16"/>
        </w:rPr>
        <w:t>ROLE</w:t>
        <w:br/>
        <w:t>Act as a senior mathematics faculty member, proof-checker, exam designer, and clear classroom communicator.</w:t>
        <w:br/>
        <w:br/>
        <w:t>USE CASE</w:t>
        <w:br/>
        <w:t>Design a probability tree.</w:t>
        <w:br/>
        <w:br/>
        <w:t>MY INPUTS</w:t>
        <w:br/>
        <w:t>- Grade/exam level: [GRADE]</w:t>
        <w:br/>
        <w:t>- Topic/chapter: [TOPIC]</w:t>
        <w:br/>
        <w:t>- Source material or question: [PASTE_TEXT_OR_UPLOAD_IMAGE]</w:t>
        <w:br/>
        <w:t>- Required count/length: [COUNT]</w:t>
        <w:br/>
        <w:t>- Time available: [TIME]</w:t>
        <w:br/>
        <w:t>- Student level: [WEAK / AVERAGE / ADVANCED / MIXED]</w:t>
        <w:br/>
        <w:t>- Language style: [LANGUAGE]</w:t>
        <w:br/>
        <w:br/>
        <w:t>TASK</w:t>
        <w:br/>
        <w:t>Create a ready-to-use teacher output for: generate graphing instructions, diagrams, and visual explanations that support solutions. The result must be practical for a non-technical mathematics teacher who wants to copy, print, explain, or share the material immediately. Use creator-level clarity: strong hierarchy, precise wording, no filler, and no imitation of any specific living creator.</w:t>
        <w:br/>
        <w:br/>
        <w:t>OUTPUT CONTRACT</w:t>
        <w:br/>
        <w:t>1. Start with a short title and the exact target class/topic.</w:t>
        <w:br/>
        <w:t>2. State any assumptions you made. If the source question is an image, transcribe it first and solve from that transcription.</w:t>
        <w:br/>
        <w:t>3. Produce the requested material: diagram specification, labels, step sequence, teacher notes, visual checks.</w:t>
        <w:br/>
        <w:t>4. Put teacher-facing notes under a separate heading so they are not mixed with student-facing content.</w:t>
        <w:br/>
        <w:t>5. Include answer key, final result, or verification wherever relevant.</w:t>
        <w:br/>
        <w:t>6. Add a footer line: "Created with the Indrajeet Yadav Math Faculty Prompt Library - Indrajeet Yadav".</w:t>
        <w:br/>
        <w:br/>
        <w:t>QUALITY RULES</w:t>
        <w:br/>
        <w:t>- Check the mathematics before finalizing.</w:t>
        <w:br/>
        <w:t>- Keep notation consistent from start to finish.</w:t>
        <w:br/>
        <w:t>- Use step-by-step explanations without skipping the fragile step students usually miss.</w:t>
        <w:br/>
        <w:t>- If there are multiple methods, make them genuinely different.</w:t>
        <w:br/>
        <w:t>- Do not invent data, diagrams, answer choices, syllabus rules, or theorem names.</w:t>
        <w:br/>
        <w:t>- If the task is too large for one response, finish Part 1 cleanly and ask me to continue with Part 2.</w:t>
        <w:br/>
        <w:br/>
        <w:t>STYLE DIRECTION</w:t>
        <w:br/>
        <w:t>Use the visual and instructional mood: Graph Paper Precision Lab. Surface idea: crisp engineering graph paper with warm daylight shadows. Writing/ink idea: blue gel pen, red corrections, green side notes. Detail discipline: coordinate grids, neat brackets, technical but human handwriting. For text-only outputs, translate this into clean headings, spacing, and marginal notes instead of decoration.</w:t>
        <w:br/>
        <w:br/>
        <w:t>FINAL SELF-CHECK</w:t>
        <w:br/>
        <w:t>Before giving the answer, verify:</w:t>
        <w:br/>
        <w:t>- The output matches [GRADE], [TOPIC], [COUNT], and [TIME].</w:t>
        <w:br/>
        <w:t>- The answer key or final answer is mathematically consistent.</w:t>
        <w:br/>
        <w:t>- Instructions are clear enough for a teacher to use without technical knowledge.</w:t>
        <w:br/>
        <w:t>- The Indrajeet Yadav project credit appears exactly once at the end.</w:t>
      </w:r>
    </w:p>
    <w:p>
      <w:pPr>
        <w:pStyle w:val="Heading2"/>
      </w:pPr>
      <w:r>
        <w:t>P099 - Build a trigonometry unit-circle visual</w:t>
      </w:r>
    </w:p>
    <w:p>
      <w:r>
        <w:rPr>
          <w:rFonts w:ascii="Calibri" w:hAnsi="Calibri"/>
          <w:i/>
          <w:color w:val="53606F"/>
          <w:sz w:val="19"/>
        </w:rPr>
        <w:t>Use case: generate graphing instructions, diagrams, and visual explanations that support solutions | Style pack: Premium Smartboard Class Notes</w:t>
      </w:r>
    </w:p>
    <w:p>
      <w:pPr>
        <w:shd w:fill="FBF7EE"/>
        <w:spacing w:before="40" w:after="240" w:line="259" w:lineRule="auto"/>
      </w:pPr>
      <w:r>
        <w:rPr>
          <w:rFonts w:ascii="Courier New" w:hAnsi="Courier New"/>
          <w:color w:val="16324F"/>
          <w:sz w:val="16"/>
        </w:rPr>
        <w:t>ROLE</w:t>
        <w:br/>
        <w:t>Act as a senior mathematics faculty member, proof-checker, exam designer, and clear classroom communicator.</w:t>
        <w:br/>
        <w:br/>
        <w:t>USE CASE</w:t>
        <w:br/>
        <w:t>Build a trigonometry unit-circle visual.</w:t>
        <w:br/>
        <w:br/>
        <w:t>MY INPUTS</w:t>
        <w:br/>
        <w:t>- Grade/exam level: [GRADE]</w:t>
        <w:br/>
        <w:t>- Topic/chapter: [TOPIC]</w:t>
        <w:br/>
        <w:t>- Source material or question: [PASTE_TEXT_OR_UPLOAD_IMAGE]</w:t>
        <w:br/>
        <w:t>- Required count/length: [COUNT]</w:t>
        <w:br/>
        <w:t>- Time available: [TIME]</w:t>
        <w:br/>
        <w:t>- Student level: [WEAK / AVERAGE / ADVANCED / MIXED]</w:t>
        <w:br/>
        <w:t>- Language style: [LANGUAGE]</w:t>
        <w:br/>
        <w:br/>
        <w:t>TASK</w:t>
        <w:br/>
        <w:t>Create a ready-to-use teacher output for: generate graphing instructions, diagrams, and visual explanations that support solutions. The result must be practical for a non-technical mathematics teacher who wants to copy, print, explain, or share the material immediately. Use creator-level clarity: strong hierarchy, precise wording, no filler, and no imitation of any specific living creator.</w:t>
        <w:br/>
        <w:br/>
        <w:t>OUTPUT CONTRACT</w:t>
        <w:br/>
        <w:t>1. Start with a short title and the exact target class/topic.</w:t>
        <w:br/>
        <w:t>2. State any assumptions you made. If the source question is an image, transcribe it first and solve from that transcription.</w:t>
        <w:br/>
        <w:t>3. Produce the requested material: diagram specification, labels, step sequence, teacher notes, visual checks.</w:t>
        <w:br/>
        <w:t>4. Put teacher-facing notes under a separate heading so they are not mixed with student-facing content.</w:t>
        <w:br/>
        <w:t>5. Include answer key, final result, or verification wherever relevant.</w:t>
        <w:br/>
        <w:t>6. Add a footer line: "Created with the Indrajeet Yadav Math Faculty Prompt Library - Indrajeet Yadav".</w:t>
        <w:br/>
        <w:br/>
        <w:t>QUALITY RULES</w:t>
        <w:br/>
        <w:t>- Check the mathematics before finalizing.</w:t>
        <w:br/>
        <w:t>- Keep notation consistent from start to finish.</w:t>
        <w:br/>
        <w:t>- Use step-by-step explanations without skipping the fragile step students usually miss.</w:t>
        <w:br/>
        <w:t>- If there are multiple methods, make them genuinely different.</w:t>
        <w:br/>
        <w:t>- Do not invent data, diagrams, answer choices, syllabus rules, or theorem names.</w:t>
        <w:br/>
        <w:t>- If the task is too large for one response, finish Part 1 cleanly and ask me to continue with Part 2.</w:t>
        <w:br/>
        <w:br/>
        <w:t>STYLE DIRECTION</w:t>
        <w:br/>
        <w:t>Use the visual and instructional mood: Premium Smartboard Class Notes. Surface idea: clean digital smartboard canvas with subtle grid and soft glow. Writing/ink idea: white stylus writing, cyan arrows, yellow highlights. Detail discipline: screen-ready spacing, readable from mobile, no slide-deck clutter. For text-only outputs, translate this into clean headings, spacing, and marginal notes instead of decoration.</w:t>
        <w:br/>
        <w:br/>
        <w:t>FINAL SELF-CHECK</w:t>
        <w:br/>
        <w:t>Before giving the answer, verify:</w:t>
        <w:br/>
        <w:t>- The output matches [GRADE], [TOPIC], [COUNT], and [TIME].</w:t>
        <w:br/>
        <w:t>- The answer key or final answer is mathematically consistent.</w:t>
        <w:br/>
        <w:t>- Instructions are clear enough for a teacher to use without technical knowledge.</w:t>
        <w:br/>
        <w:t>- The Indrajeet Yadav project credit appears exactly once at the end.</w:t>
      </w:r>
    </w:p>
    <w:p>
      <w:pPr>
        <w:pStyle w:val="Heading2"/>
      </w:pPr>
      <w:r>
        <w:t>P100 - Prepare a board diagram plan for class</w:t>
      </w:r>
    </w:p>
    <w:p>
      <w:r>
        <w:rPr>
          <w:rFonts w:ascii="Calibri" w:hAnsi="Calibri"/>
          <w:i/>
          <w:color w:val="53606F"/>
          <w:sz w:val="19"/>
        </w:rPr>
        <w:t>Use case: generate graphing instructions, diagrams, and visual explanations that support solutions | Style pack: Vintage Parchment Masterclass</w:t>
      </w:r>
    </w:p>
    <w:p>
      <w:pPr>
        <w:shd w:fill="FBF7EE"/>
        <w:spacing w:before="40" w:after="240" w:line="259" w:lineRule="auto"/>
      </w:pPr>
      <w:r>
        <w:rPr>
          <w:rFonts w:ascii="Courier New" w:hAnsi="Courier New"/>
          <w:color w:val="16324F"/>
          <w:sz w:val="16"/>
        </w:rPr>
        <w:t>ROLE</w:t>
        <w:br/>
        <w:t>Act as a senior mathematics faculty member, proof-checker, exam designer, and clear classroom communicator.</w:t>
        <w:br/>
        <w:br/>
        <w:t>USE CASE</w:t>
        <w:br/>
        <w:t>Prepare a board diagram plan for class.</w:t>
        <w:br/>
        <w:br/>
        <w:t>MY INPUTS</w:t>
        <w:br/>
        <w:t>- Grade/exam level: [GRADE]</w:t>
        <w:br/>
        <w:t>- Topic/chapter: [TOPIC]</w:t>
        <w:br/>
        <w:t>- Source material or question: [PASTE_TEXT_OR_UPLOAD_IMAGE]</w:t>
        <w:br/>
        <w:t>- Required count/length: [COUNT]</w:t>
        <w:br/>
        <w:t>- Time available: [TIME]</w:t>
        <w:br/>
        <w:t>- Student level: [WEAK / AVERAGE / ADVANCED / MIXED]</w:t>
        <w:br/>
        <w:t>- Language style: [LANGUAGE]</w:t>
        <w:br/>
        <w:br/>
        <w:t>TASK</w:t>
        <w:br/>
        <w:t>Create a ready-to-use teacher output for: generate graphing instructions, diagrams, and visual explanations that support solutions. The result must be practical for a non-technical mathematics teacher who wants to copy, print, explain, or share the material immediately. Use creator-level clarity: strong hierarchy, precise wording, no filler, and no imitation of any specific living creator.</w:t>
        <w:br/>
        <w:br/>
        <w:t>OUTPUT CONTRACT</w:t>
        <w:br/>
        <w:t>1. Start with a short title and the exact target class/topic.</w:t>
        <w:br/>
        <w:t>2. State any assumptions you made. If the source question is an image, transcribe it first and solve from that transcription.</w:t>
        <w:br/>
        <w:t>3. Produce the requested material: diagram specification, labels, step sequence, teacher notes, visual checks.</w:t>
        <w:br/>
        <w:t>4. Put teacher-facing notes under a separate heading so they are not mixed with student-facing content.</w:t>
        <w:br/>
        <w:t>5. Include answer key, final result, or verification wherever relevant.</w:t>
        <w:br/>
        <w:t>6. Add a footer line: "Created with the Indrajeet Yadav Math Faculty Prompt Library - Indrajeet Yadav".</w:t>
        <w:br/>
        <w:br/>
        <w:t>QUALITY RULES</w:t>
        <w:br/>
        <w:t>- Check the mathematics before finalizing.</w:t>
        <w:br/>
        <w:t>- Keep notation consistent from start to finish.</w:t>
        <w:br/>
        <w:t>- Use step-by-step explanations without skipping the fragile step students usually miss.</w:t>
        <w:br/>
        <w:t>- If there are multiple methods, make them genuinely different.</w:t>
        <w:br/>
        <w:t>- Do not invent data, diagrams, answer choices, syllabus rules, or theorem names.</w:t>
        <w:br/>
        <w:t>- If the task is too large for one response, finish Part 1 cleanly and ask me to continue with Part 2.</w:t>
        <w:br/>
        <w:br/>
        <w:t>STYLE DIRECTION</w:t>
        <w:br/>
        <w:t>Use the visual and instructional mood: Vintage Parchment Masterclass. Surface idea: warm antique parchment, faint ruled lines, red margin, torn edges. Writing/ink idea: royal-blue derivation, violet headings, green observations, maroon emphasis. Detail discipline: restrained botanical flourishes, tiny stains, museum-quality paper realism. For text-only outputs, translate this into clean headings, spacing, and marginal notes instead of decoration.</w:t>
        <w:br/>
        <w:br/>
        <w:t>FINAL SELF-CHECK</w:t>
        <w:br/>
        <w:t>Before giving the answer, verify:</w:t>
        <w:br/>
        <w:t>- The output matches [GRADE], [TOPIC], [COUNT], and [TIME].</w:t>
        <w:br/>
        <w:t>- The answer key or final answer is mathematically consistent.</w:t>
        <w:br/>
        <w:t>- Instructions are clear enough for a teacher to use without technical knowledge.</w:t>
        <w:br/>
        <w:t>- The Indrajeet Yadav project credit appears exactly once at the end.</w:t>
      </w:r>
    </w:p>
    <w:p>
      <w:r>
        <w:br w:type="page"/>
      </w:r>
    </w:p>
    <w:p>
      <w:pPr>
        <w:pStyle w:val="Heading1"/>
      </w:pPr>
      <w:r>
        <w:t>Answer Keys, Rubrics, and Checking</w:t>
      </w:r>
    </w:p>
    <w:p>
      <w:pPr>
        <w:pStyle w:val="Heading2"/>
      </w:pPr>
      <w:r>
        <w:t>P101 - Detailed answer key for an assignment</w:t>
      </w:r>
    </w:p>
    <w:p>
      <w:r>
        <w:rPr>
          <w:rFonts w:ascii="Calibri" w:hAnsi="Calibri"/>
          <w:i/>
          <w:color w:val="53606F"/>
          <w:sz w:val="19"/>
        </w:rPr>
        <w:t>Use case: produce reliable answer keys, marking schemes, and proof-checking guides | Style pack: Botanical Watercolour Mathematics Journal</w:t>
      </w:r>
    </w:p>
    <w:p>
      <w:pPr>
        <w:shd w:fill="FBF7EE"/>
        <w:spacing w:before="40" w:after="240" w:line="259" w:lineRule="auto"/>
      </w:pPr>
      <w:r>
        <w:rPr>
          <w:rFonts w:ascii="Courier New" w:hAnsi="Courier New"/>
          <w:color w:val="16324F"/>
          <w:sz w:val="16"/>
        </w:rPr>
        <w:t>ROLE</w:t>
        <w:br/>
        <w:t>Act as a senior mathematics faculty member, proof-checker, exam designer, and clear classroom communicator.</w:t>
        <w:br/>
        <w:br/>
        <w:t>USE CASE</w:t>
        <w:br/>
        <w:t>Detailed answer key for an assignment.</w:t>
        <w:br/>
        <w:br/>
        <w:t>MY INPUTS</w:t>
        <w:br/>
        <w:t>- Grade/exam level: [GRADE]</w:t>
        <w:br/>
        <w:t>- Topic/chapter: [TOPIC]</w:t>
        <w:br/>
        <w:t>- Source material or question: [PASTE_TEXT_OR_UPLOAD_IMAGE]</w:t>
        <w:br/>
        <w:t>- Required count/length: [COUNT]</w:t>
        <w:br/>
        <w:t>- Time available: [TIME]</w:t>
        <w:br/>
        <w:t>- Student level: [WEAK / AVERAGE / ADVANCED / MIXED]</w:t>
        <w:br/>
        <w:t>- Language style: [LANGUAGE]</w:t>
        <w:br/>
        <w:br/>
        <w:t>TASK</w:t>
        <w:br/>
        <w:t>Create a ready-to-use teacher output for: produce reliable answer keys, marking schemes, and proof-checking guides. The result must be practical for a non-technical mathematics teacher who wants to copy, print, explain, or share the material immediately. Use creator-level clarity: strong hierarchy, precise wording, no filler, and no imitation of any specific living creator.</w:t>
        <w:br/>
        <w:br/>
        <w:t>OUTPUT CONTRACT</w:t>
        <w:br/>
        <w:t>1. Start with a short title and the exact target class/topic.</w:t>
        <w:br/>
        <w:t>2. State any assumptions you made. If the source question is an image, transcribe it first and solve from that transcription.</w:t>
        <w:br/>
        <w:t>3. Produce the requested material: final answers, step marking, alternate answers, common errors, audit checklist.</w:t>
        <w:br/>
        <w:t>4. Put teacher-facing notes under a separate heading so they are not mixed with student-facing content.</w:t>
        <w:br/>
        <w:t>5. Include answer key, final result, or verification wherever relevant.</w:t>
        <w:br/>
        <w:t>6. Add a footer line: "Created with the Indrajeet Yadav Math Faculty Prompt Library - Indrajeet Yadav".</w:t>
        <w:br/>
        <w:br/>
        <w:t>QUALITY RULES</w:t>
        <w:br/>
        <w:t>- Check the mathematics before finalizing.</w:t>
        <w:br/>
        <w:t>- Keep notation consistent from start to finish.</w:t>
        <w:br/>
        <w:t>- Use step-by-step explanations without skipping the fragile step students usually miss.</w:t>
        <w:br/>
        <w:t>- If there are multiple methods, make them genuinely different.</w:t>
        <w:br/>
        <w:t>- Do not invent data, diagrams, answer choices, syllabus rules, or theorem names.</w:t>
        <w:br/>
        <w:t>- If the task is too large for one response, finish Part 1 cleanly and ask me to continue with Part 2.</w:t>
        <w:br/>
        <w:br/>
        <w:t>STYLE DIRECTION</w:t>
        <w:br/>
        <w:t>Use the visual and instructional mood: Botanical Watercolour Mathematics Journal. Surface idea: heavy cotton paper, pale wash, delicate deckled edge. Writing/ink idea: navy main work, berry headings, sage-green hints. Detail discipline: tiny watercolor leaves and flowers placed only in empty margins. For text-only outputs, translate this into clean headings, spacing, and marginal notes instead of decoration.</w:t>
        <w:br/>
        <w:br/>
        <w:t>FINAL SELF-CHECK</w:t>
        <w:br/>
        <w:t>Before giving the answer, verify:</w:t>
        <w:br/>
        <w:t>- The output matches [GRADE], [TOPIC], [COUNT], and [TIME].</w:t>
        <w:br/>
        <w:t>- The answer key or final answer is mathematically consistent.</w:t>
        <w:br/>
        <w:t>- Instructions are clear enough for a teacher to use without technical knowledge.</w:t>
        <w:br/>
        <w:t>- The Indrajeet Yadav project credit appears exactly once at the end.</w:t>
      </w:r>
    </w:p>
    <w:p>
      <w:pPr>
        <w:pStyle w:val="Heading2"/>
      </w:pPr>
      <w:r>
        <w:t>P102 - Step-marking rubric for a question paper</w:t>
      </w:r>
    </w:p>
    <w:p>
      <w:r>
        <w:rPr>
          <w:rFonts w:ascii="Calibri" w:hAnsi="Calibri"/>
          <w:i/>
          <w:color w:val="53606F"/>
          <w:sz w:val="19"/>
        </w:rPr>
        <w:t>Use case: produce reliable answer keys, marking schemes, and proof-checking guides | Style pack: Architectural Blueprint Study Sheet</w:t>
      </w:r>
    </w:p>
    <w:p>
      <w:pPr>
        <w:shd w:fill="FBF7EE"/>
        <w:spacing w:before="40" w:after="240" w:line="259" w:lineRule="auto"/>
      </w:pPr>
      <w:r>
        <w:rPr>
          <w:rFonts w:ascii="Courier New" w:hAnsi="Courier New"/>
          <w:color w:val="16324F"/>
          <w:sz w:val="16"/>
        </w:rPr>
        <w:t>ROLE</w:t>
        <w:br/>
        <w:t>Act as a senior mathematics faculty member, proof-checker, exam designer, and clear classroom communicator.</w:t>
        <w:br/>
        <w:br/>
        <w:t>USE CASE</w:t>
        <w:br/>
        <w:t>Step-marking rubric for a question paper.</w:t>
        <w:br/>
        <w:br/>
        <w:t>MY INPUTS</w:t>
        <w:br/>
        <w:t>- Grade/exam level: [GRADE]</w:t>
        <w:br/>
        <w:t>- Topic/chapter: [TOPIC]</w:t>
        <w:br/>
        <w:t>- Source material or question: [PASTE_TEXT_OR_UPLOAD_IMAGE]</w:t>
        <w:br/>
        <w:t>- Required count/length: [COUNT]</w:t>
        <w:br/>
        <w:t>- Time available: [TIME]</w:t>
        <w:br/>
        <w:t>- Student level: [WEAK / AVERAGE / ADVANCED / MIXED]</w:t>
        <w:br/>
        <w:t>- Language style: [LANGUAGE]</w:t>
        <w:br/>
        <w:br/>
        <w:t>TASK</w:t>
        <w:br/>
        <w:t>Create a ready-to-use teacher output for: produce reliable answer keys, marking schemes, and proof-checking guides. The result must be practical for a non-technical mathematics teacher who wants to copy, print, explain, or share the material immediately. Use creator-level clarity: strong hierarchy, precise wording, no filler, and no imitation of any specific living creator.</w:t>
        <w:br/>
        <w:br/>
        <w:t>OUTPUT CONTRACT</w:t>
        <w:br/>
        <w:t>1. Start with a short title and the exact target class/topic.</w:t>
        <w:br/>
        <w:t>2. State any assumptions you made. If the source question is an image, transcribe it first and solve from that transcription.</w:t>
        <w:br/>
        <w:t>3. Produce the requested material: final answers, step marking, alternate answers, common errors, audit checklist.</w:t>
        <w:br/>
        <w:t>4. Put teacher-facing notes under a separate heading so they are not mixed with student-facing content.</w:t>
        <w:br/>
        <w:t>5. Include answer key, final result, or verification wherever relevant.</w:t>
        <w:br/>
        <w:t>6. Add a footer line: "Created with the Indrajeet Yadav Math Faculty Prompt Library - Indrajeet Yadav".</w:t>
        <w:br/>
        <w:br/>
        <w:t>QUALITY RULES</w:t>
        <w:br/>
        <w:t>- Check the mathematics before finalizing.</w:t>
        <w:br/>
        <w:t>- Keep notation consistent from start to finish.</w:t>
        <w:br/>
        <w:t>- Use step-by-step explanations without skipping the fragile step students usually miss.</w:t>
        <w:br/>
        <w:t>- If there are multiple methods, make them genuinely different.</w:t>
        <w:br/>
        <w:t>- Do not invent data, diagrams, answer choices, syllabus rules, or theorem names.</w:t>
        <w:br/>
        <w:t>- If the task is too large for one response, finish Part 1 cleanly and ask me to continue with Part 2.</w:t>
        <w:br/>
        <w:br/>
        <w:t>STYLE DIRECTION</w:t>
        <w:br/>
        <w:t>Use the visual and instructional mood: Architectural Blueprint Study Sheet. Surface idea: blueprint paper, grid lines, faint measurement marks. Writing/ink idea: white technical pencil, cyan highlights, amber answer accents. Detail discipline: straightedge diagrams, dimension ticks, clean drafting hierarchy. For text-only outputs, translate this into clean headings, spacing, and marginal notes instead of decoration.</w:t>
        <w:br/>
        <w:br/>
        <w:t>FINAL SELF-CHECK</w:t>
        <w:br/>
        <w:t>Before giving the answer, verify:</w:t>
        <w:br/>
        <w:t>- The output matches [GRADE], [TOPIC], [COUNT], and [TIME].</w:t>
        <w:br/>
        <w:t>- The answer key or final answer is mathematically consistent.</w:t>
        <w:br/>
        <w:t>- Instructions are clear enough for a teacher to use without technical knowledge.</w:t>
        <w:br/>
        <w:t>- The Indrajeet Yadav project credit appears exactly once at the end.</w:t>
      </w:r>
    </w:p>
    <w:p>
      <w:pPr>
        <w:pStyle w:val="Heading2"/>
      </w:pPr>
      <w:r>
        <w:t>P103 - Fast checking sheet for faculty</w:t>
      </w:r>
    </w:p>
    <w:p>
      <w:r>
        <w:rPr>
          <w:rFonts w:ascii="Calibri" w:hAnsi="Calibri"/>
          <w:i/>
          <w:color w:val="53606F"/>
          <w:sz w:val="19"/>
        </w:rPr>
        <w:t>Use case: produce reliable answer keys, marking schemes, and proof-checking guides | Style pack: Midnight Black-and-Gold Atelier</w:t>
      </w:r>
    </w:p>
    <w:p>
      <w:pPr>
        <w:shd w:fill="FBF7EE"/>
        <w:spacing w:before="40" w:after="240" w:line="259" w:lineRule="auto"/>
      </w:pPr>
      <w:r>
        <w:rPr>
          <w:rFonts w:ascii="Courier New" w:hAnsi="Courier New"/>
          <w:color w:val="16324F"/>
          <w:sz w:val="16"/>
        </w:rPr>
        <w:t>ROLE</w:t>
        <w:br/>
        <w:t>Act as a senior mathematics faculty member, proof-checker, exam designer, and clear classroom communicator.</w:t>
        <w:br/>
        <w:br/>
        <w:t>USE CASE</w:t>
        <w:br/>
        <w:t>Fast checking sheet for faculty.</w:t>
        <w:br/>
        <w:br/>
        <w:t>MY INPUTS</w:t>
        <w:br/>
        <w:t>- Grade/exam level: [GRADE]</w:t>
        <w:br/>
        <w:t>- Topic/chapter: [TOPIC]</w:t>
        <w:br/>
        <w:t>- Source material or question: [PASTE_TEXT_OR_UPLOAD_IMAGE]</w:t>
        <w:br/>
        <w:t>- Required count/length: [COUNT]</w:t>
        <w:br/>
        <w:t>- Time available: [TIME]</w:t>
        <w:br/>
        <w:t>- Student level: [WEAK / AVERAGE / ADVANCED / MIXED]</w:t>
        <w:br/>
        <w:t>- Language style: [LANGUAGE]</w:t>
        <w:br/>
        <w:br/>
        <w:t>TASK</w:t>
        <w:br/>
        <w:t>Create a ready-to-use teacher output for: produce reliable answer keys, marking schemes, and proof-checking guides. The result must be practical for a non-technical mathematics teacher who wants to copy, print, explain, or share the material immediately. Use creator-level clarity: strong hierarchy, precise wording, no filler, and no imitation of any specific living creator.</w:t>
        <w:br/>
        <w:br/>
        <w:t>OUTPUT CONTRACT</w:t>
        <w:br/>
        <w:t>1. Start with a short title and the exact target class/topic.</w:t>
        <w:br/>
        <w:t>2. State any assumptions you made. If the source question is an image, transcribe it first and solve from that transcription.</w:t>
        <w:br/>
        <w:t>3. Produce the requested material: final answers, step marking, alternate answers, common errors, audit checklist.</w:t>
        <w:br/>
        <w:t>4. Put teacher-facing notes under a separate heading so they are not mixed with student-facing content.</w:t>
        <w:br/>
        <w:t>5. Include answer key, final result, or verification wherever relevant.</w:t>
        <w:br/>
        <w:t>6. Add a footer line: "Created with the Indrajeet Yadav Math Faculty Prompt Library - Indrajeet Yadav".</w:t>
        <w:br/>
        <w:br/>
        <w:t>QUALITY RULES</w:t>
        <w:br/>
        <w:t>- Check the mathematics before finalizing.</w:t>
        <w:br/>
        <w:t>- Keep notation consistent from start to finish.</w:t>
        <w:br/>
        <w:t>- Use step-by-step explanations without skipping the fragile step students usually miss.</w:t>
        <w:br/>
        <w:t>- If there are multiple methods, make them genuinely different.</w:t>
        <w:br/>
        <w:t>- Do not invent data, diagrams, answer choices, syllabus rules, or theorem names.</w:t>
        <w:br/>
        <w:t>- If the task is too large for one response, finish Part 1 cleanly and ask me to continue with Part 2.</w:t>
        <w:br/>
        <w:br/>
        <w:t>STYLE DIRECTION</w:t>
        <w:br/>
        <w:t>Use the visual and instructional mood: Midnight Black-and-Gold Atelier. Surface idea: matte black art paper, soft grain, subtle edge light. Writing/ink idea: ivory ink, muted gold headings, teal hints, rose emphasis. Detail discipline: luxury editorial spacing, no glitter, no theatrical darkness. For text-only outputs, translate this into clean headings, spacing, and marginal notes instead of decoration.</w:t>
        <w:br/>
        <w:br/>
        <w:t>FINAL SELF-CHECK</w:t>
        <w:br/>
        <w:t>Before giving the answer, verify:</w:t>
        <w:br/>
        <w:t>- The output matches [GRADE], [TOPIC], [COUNT], and [TIME].</w:t>
        <w:br/>
        <w:t>- The answer key or final answer is mathematically consistent.</w:t>
        <w:br/>
        <w:t>- Instructions are clear enough for a teacher to use without technical knowledge.</w:t>
        <w:br/>
        <w:t>- The Indrajeet Yadav project credit appears exactly once at the end.</w:t>
      </w:r>
    </w:p>
    <w:p>
      <w:pPr>
        <w:pStyle w:val="Heading2"/>
      </w:pPr>
      <w:r>
        <w:t>P104 - Common wrong answers and why they happen</w:t>
      </w:r>
    </w:p>
    <w:p>
      <w:r>
        <w:rPr>
          <w:rFonts w:ascii="Calibri" w:hAnsi="Calibri"/>
          <w:i/>
          <w:color w:val="53606F"/>
          <w:sz w:val="19"/>
        </w:rPr>
        <w:t>Use case: produce reliable answer keys, marking schemes, and proof-checking guides | Style pack: Master Chalkboard Classroom</w:t>
      </w:r>
    </w:p>
    <w:p>
      <w:pPr>
        <w:shd w:fill="FBF7EE"/>
        <w:spacing w:before="40" w:after="240" w:line="259" w:lineRule="auto"/>
      </w:pPr>
      <w:r>
        <w:rPr>
          <w:rFonts w:ascii="Courier New" w:hAnsi="Courier New"/>
          <w:color w:val="16324F"/>
          <w:sz w:val="16"/>
        </w:rPr>
        <w:t>ROLE</w:t>
        <w:br/>
        <w:t>Act as a senior mathematics faculty member, proof-checker, exam designer, and clear classroom communicator.</w:t>
        <w:br/>
        <w:br/>
        <w:t>USE CASE</w:t>
        <w:br/>
        <w:t>Common wrong answers and why they happen.</w:t>
        <w:br/>
        <w:br/>
        <w:t>MY INPUTS</w:t>
        <w:br/>
        <w:t>- Grade/exam level: [GRADE]</w:t>
        <w:br/>
        <w:t>- Topic/chapter: [TOPIC]</w:t>
        <w:br/>
        <w:t>- Source material or question: [PASTE_TEXT_OR_UPLOAD_IMAGE]</w:t>
        <w:br/>
        <w:t>- Required count/length: [COUNT]</w:t>
        <w:br/>
        <w:t>- Time available: [TIME]</w:t>
        <w:br/>
        <w:t>- Student level: [WEAK / AVERAGE / ADVANCED / MIXED]</w:t>
        <w:br/>
        <w:t>- Language style: [LANGUAGE]</w:t>
        <w:br/>
        <w:br/>
        <w:t>TASK</w:t>
        <w:br/>
        <w:t>Create a ready-to-use teacher output for: produce reliable answer keys, marking schemes, and proof-checking guides. The result must be practical for a non-technical mathematics teacher who wants to copy, print, explain, or share the material immediately. Use creator-level clarity: strong hierarchy, precise wording, no filler, and no imitation of any specific living creator.</w:t>
        <w:br/>
        <w:br/>
        <w:t>OUTPUT CONTRACT</w:t>
        <w:br/>
        <w:t>1. Start with a short title and the exact target class/topic.</w:t>
        <w:br/>
        <w:t>2. State any assumptions you made. If the source question is an image, transcribe it first and solve from that transcription.</w:t>
        <w:br/>
        <w:t>3. Produce the requested material: final answers, step marking, alternate answers, common errors, audit checklist.</w:t>
        <w:br/>
        <w:t>4. Put teacher-facing notes under a separate heading so they are not mixed with student-facing content.</w:t>
        <w:br/>
        <w:t>5. Include answer key, final result, or verification wherever relevant.</w:t>
        <w:br/>
        <w:t>6. Add a footer line: "Created with the Indrajeet Yadav Math Faculty Prompt Library - Indrajeet Yadav".</w:t>
        <w:br/>
        <w:br/>
        <w:t>QUALITY RULES</w:t>
        <w:br/>
        <w:t>- Check the mathematics before finalizing.</w:t>
        <w:br/>
        <w:t>- Keep notation consistent from start to finish.</w:t>
        <w:br/>
        <w:t>- Use step-by-step explanations without skipping the fragile step students usually miss.</w:t>
        <w:br/>
        <w:t>- If there are multiple methods, make them genuinely different.</w:t>
        <w:br/>
        <w:t>- Do not invent data, diagrams, answer choices, syllabus rules, or theorem names.</w:t>
        <w:br/>
        <w:t>- If the task is too large for one response, finish Part 1 cleanly and ask me to continue with Part 2.</w:t>
        <w:br/>
        <w:br/>
        <w:t>STYLE DIRECTION</w:t>
        <w:br/>
        <w:t>Use the visual and instructional mood: Master Chalkboard Classroom. Surface idea: deep slate chalkboard, erased ghost marks, faint ruling guides. Writing/ink idea: soft white and pale-blue chalk, violet headings, green hints. Detail discipline: chalk dust, pressure variation, spacious classroom sequencing. For text-only outputs, translate this into clean headings, spacing, and marginal notes instead of decoration.</w:t>
        <w:br/>
        <w:br/>
        <w:t>FINAL SELF-CHECK</w:t>
        <w:br/>
        <w:t>Before giving the answer, verify:</w:t>
        <w:br/>
        <w:t>- The output matches [GRADE], [TOPIC], [COUNT], and [TIME].</w:t>
        <w:br/>
        <w:t>- The answer key or final answer is mathematically consistent.</w:t>
        <w:br/>
        <w:t>- Instructions are clear enough for a teacher to use without technical knowledge.</w:t>
        <w:br/>
        <w:t>- The Indrajeet Yadav project credit appears exactly once at the end.</w:t>
      </w:r>
    </w:p>
    <w:p>
      <w:pPr>
        <w:pStyle w:val="Heading2"/>
      </w:pPr>
      <w:r>
        <w:t>P105 - Moderation review for a test paper</w:t>
      </w:r>
    </w:p>
    <w:p>
      <w:r>
        <w:rPr>
          <w:rFonts w:ascii="Calibri" w:hAnsi="Calibri"/>
          <w:i/>
          <w:color w:val="53606F"/>
          <w:sz w:val="19"/>
        </w:rPr>
        <w:t>Use case: produce reliable answer keys, marking schemes, and proof-checking guides | Style pack: Graph Paper Precision Lab</w:t>
      </w:r>
    </w:p>
    <w:p>
      <w:pPr>
        <w:shd w:fill="FBF7EE"/>
        <w:spacing w:before="40" w:after="240" w:line="259" w:lineRule="auto"/>
      </w:pPr>
      <w:r>
        <w:rPr>
          <w:rFonts w:ascii="Courier New" w:hAnsi="Courier New"/>
          <w:color w:val="16324F"/>
          <w:sz w:val="16"/>
        </w:rPr>
        <w:t>ROLE</w:t>
        <w:br/>
        <w:t>Act as a senior mathematics faculty member, proof-checker, exam designer, and clear classroom communicator.</w:t>
        <w:br/>
        <w:br/>
        <w:t>USE CASE</w:t>
        <w:br/>
        <w:t>Moderation review for a test paper.</w:t>
        <w:br/>
        <w:br/>
        <w:t>MY INPUTS</w:t>
        <w:br/>
        <w:t>- Grade/exam level: [GRADE]</w:t>
        <w:br/>
        <w:t>- Topic/chapter: [TOPIC]</w:t>
        <w:br/>
        <w:t>- Source material or question: [PASTE_TEXT_OR_UPLOAD_IMAGE]</w:t>
        <w:br/>
        <w:t>- Required count/length: [COUNT]</w:t>
        <w:br/>
        <w:t>- Time available: [TIME]</w:t>
        <w:br/>
        <w:t>- Student level: [WEAK / AVERAGE / ADVANCED / MIXED]</w:t>
        <w:br/>
        <w:t>- Language style: [LANGUAGE]</w:t>
        <w:br/>
        <w:br/>
        <w:t>TASK</w:t>
        <w:br/>
        <w:t>Create a ready-to-use teacher output for: produce reliable answer keys, marking schemes, and proof-checking guides. The result must be practical for a non-technical mathematics teacher who wants to copy, print, explain, or share the material immediately. Use creator-level clarity: strong hierarchy, precise wording, no filler, and no imitation of any specific living creator.</w:t>
        <w:br/>
        <w:br/>
        <w:t>OUTPUT CONTRACT</w:t>
        <w:br/>
        <w:t>1. Start with a short title and the exact target class/topic.</w:t>
        <w:br/>
        <w:t>2. State any assumptions you made. If the source question is an image, transcribe it first and solve from that transcription.</w:t>
        <w:br/>
        <w:t>3. Produce the requested material: final answers, step marking, alternate answers, common errors, audit checklist.</w:t>
        <w:br/>
        <w:t>4. Put teacher-facing notes under a separate heading so they are not mixed with student-facing content.</w:t>
        <w:br/>
        <w:t>5. Include answer key, final result, or verification wherever relevant.</w:t>
        <w:br/>
        <w:t>6. Add a footer line: "Created with the Indrajeet Yadav Math Faculty Prompt Library - Indrajeet Yadav".</w:t>
        <w:br/>
        <w:br/>
        <w:t>QUALITY RULES</w:t>
        <w:br/>
        <w:t>- Check the mathematics before finalizing.</w:t>
        <w:br/>
        <w:t>- Keep notation consistent from start to finish.</w:t>
        <w:br/>
        <w:t>- Use step-by-step explanations without skipping the fragile step students usually miss.</w:t>
        <w:br/>
        <w:t>- If there are multiple methods, make them genuinely different.</w:t>
        <w:br/>
        <w:t>- Do not invent data, diagrams, answer choices, syllabus rules, or theorem names.</w:t>
        <w:br/>
        <w:t>- If the task is too large for one response, finish Part 1 cleanly and ask me to continue with Part 2.</w:t>
        <w:br/>
        <w:br/>
        <w:t>STYLE DIRECTION</w:t>
        <w:br/>
        <w:t>Use the visual and instructional mood: Graph Paper Precision Lab. Surface idea: crisp engineering graph paper with warm daylight shadows. Writing/ink idea: blue gel pen, red corrections, green side notes. Detail discipline: coordinate grids, neat brackets, technical but human handwriting. For text-only outputs, translate this into clean headings, spacing, and marginal notes instead of decoration.</w:t>
        <w:br/>
        <w:br/>
        <w:t>FINAL SELF-CHECK</w:t>
        <w:br/>
        <w:t>Before giving the answer, verify:</w:t>
        <w:br/>
        <w:t>- The output matches [GRADE], [TOPIC], [COUNT], and [TIME].</w:t>
        <w:br/>
        <w:t>- The answer key or final answer is mathematically consistent.</w:t>
        <w:br/>
        <w:t>- Instructions are clear enough for a teacher to use without technical knowledge.</w:t>
        <w:br/>
        <w:t>- The Indrajeet Yadav project credit appears exactly once at the end.</w:t>
      </w:r>
    </w:p>
    <w:p>
      <w:pPr>
        <w:pStyle w:val="Heading2"/>
      </w:pPr>
      <w:r>
        <w:t>P106 - Solution verification by two methods</w:t>
      </w:r>
    </w:p>
    <w:p>
      <w:r>
        <w:rPr>
          <w:rFonts w:ascii="Calibri" w:hAnsi="Calibri"/>
          <w:i/>
          <w:color w:val="53606F"/>
          <w:sz w:val="19"/>
        </w:rPr>
        <w:t>Use case: produce reliable answer keys, marking schemes, and proof-checking guides | Style pack: Premium Smartboard Class Notes</w:t>
      </w:r>
    </w:p>
    <w:p>
      <w:pPr>
        <w:shd w:fill="FBF7EE"/>
        <w:spacing w:before="40" w:after="240" w:line="259" w:lineRule="auto"/>
      </w:pPr>
      <w:r>
        <w:rPr>
          <w:rFonts w:ascii="Courier New" w:hAnsi="Courier New"/>
          <w:color w:val="16324F"/>
          <w:sz w:val="16"/>
        </w:rPr>
        <w:t>ROLE</w:t>
        <w:br/>
        <w:t>Act as a senior mathematics faculty member, proof-checker, exam designer, and clear classroom communicator.</w:t>
        <w:br/>
        <w:br/>
        <w:t>USE CASE</w:t>
        <w:br/>
        <w:t>Solution verification by two methods.</w:t>
        <w:br/>
        <w:br/>
        <w:t>MY INPUTS</w:t>
        <w:br/>
        <w:t>- Grade/exam level: [GRADE]</w:t>
        <w:br/>
        <w:t>- Topic/chapter: [TOPIC]</w:t>
        <w:br/>
        <w:t>- Source material or question: [PASTE_TEXT_OR_UPLOAD_IMAGE]</w:t>
        <w:br/>
        <w:t>- Required count/length: [COUNT]</w:t>
        <w:br/>
        <w:t>- Time available: [TIME]</w:t>
        <w:br/>
        <w:t>- Student level: [WEAK / AVERAGE / ADVANCED / MIXED]</w:t>
        <w:br/>
        <w:t>- Language style: [LANGUAGE]</w:t>
        <w:br/>
        <w:br/>
        <w:t>TASK</w:t>
        <w:br/>
        <w:t>Create a ready-to-use teacher output for: produce reliable answer keys, marking schemes, and proof-checking guides. The result must be practical for a non-technical mathematics teacher who wants to copy, print, explain, or share the material immediately. Use creator-level clarity: strong hierarchy, precise wording, no filler, and no imitation of any specific living creator.</w:t>
        <w:br/>
        <w:br/>
        <w:t>OUTPUT CONTRACT</w:t>
        <w:br/>
        <w:t>1. Start with a short title and the exact target class/topic.</w:t>
        <w:br/>
        <w:t>2. State any assumptions you made. If the source question is an image, transcribe it first and solve from that transcription.</w:t>
        <w:br/>
        <w:t>3. Produce the requested material: final answers, step marking, alternate answers, common errors, audit checklist.</w:t>
        <w:br/>
        <w:t>4. Put teacher-facing notes under a separate heading so they are not mixed with student-facing content.</w:t>
        <w:br/>
        <w:t>5. Include answer key, final result, or verification wherever relevant.</w:t>
        <w:br/>
        <w:t>6. Add a footer line: "Created with the Indrajeet Yadav Math Faculty Prompt Library - Indrajeet Yadav".</w:t>
        <w:br/>
        <w:br/>
        <w:t>QUALITY RULES</w:t>
        <w:br/>
        <w:t>- Check the mathematics before finalizing.</w:t>
        <w:br/>
        <w:t>- Keep notation consistent from start to finish.</w:t>
        <w:br/>
        <w:t>- Use step-by-step explanations without skipping the fragile step students usually miss.</w:t>
        <w:br/>
        <w:t>- If there are multiple methods, make them genuinely different.</w:t>
        <w:br/>
        <w:t>- Do not invent data, diagrams, answer choices, syllabus rules, or theorem names.</w:t>
        <w:br/>
        <w:t>- If the task is too large for one response, finish Part 1 cleanly and ask me to continue with Part 2.</w:t>
        <w:br/>
        <w:br/>
        <w:t>STYLE DIRECTION</w:t>
        <w:br/>
        <w:t>Use the visual and instructional mood: Premium Smartboard Class Notes. Surface idea: clean digital smartboard canvas with subtle grid and soft glow. Writing/ink idea: white stylus writing, cyan arrows, yellow highlights. Detail discipline: screen-ready spacing, readable from mobile, no slide-deck clutter. For text-only outputs, translate this into clean headings, spacing, and marginal notes instead of decoration.</w:t>
        <w:br/>
        <w:br/>
        <w:t>FINAL SELF-CHECK</w:t>
        <w:br/>
        <w:t>Before giving the answer, verify:</w:t>
        <w:br/>
        <w:t>- The output matches [GRADE], [TOPIC], [COUNT], and [TIME].</w:t>
        <w:br/>
        <w:t>- The answer key or final answer is mathematically consistent.</w:t>
        <w:br/>
        <w:t>- Instructions are clear enough for a teacher to use without technical knowledge.</w:t>
        <w:br/>
        <w:t>- The Indrajeet Yadav project credit appears exactly once at the end.</w:t>
      </w:r>
    </w:p>
    <w:p>
      <w:pPr>
        <w:pStyle w:val="Heading2"/>
      </w:pPr>
      <w:r>
        <w:t>P107 - Partial-credit guide for proofs</w:t>
      </w:r>
    </w:p>
    <w:p>
      <w:r>
        <w:rPr>
          <w:rFonts w:ascii="Calibri" w:hAnsi="Calibri"/>
          <w:i/>
          <w:color w:val="53606F"/>
          <w:sz w:val="19"/>
        </w:rPr>
        <w:t>Use case: produce reliable answer keys, marking schemes, and proof-checking guides | Style pack: Vintage Parchment Masterclass</w:t>
      </w:r>
    </w:p>
    <w:p>
      <w:pPr>
        <w:shd w:fill="FBF7EE"/>
        <w:spacing w:before="40" w:after="240" w:line="259" w:lineRule="auto"/>
      </w:pPr>
      <w:r>
        <w:rPr>
          <w:rFonts w:ascii="Courier New" w:hAnsi="Courier New"/>
          <w:color w:val="16324F"/>
          <w:sz w:val="16"/>
        </w:rPr>
        <w:t>ROLE</w:t>
        <w:br/>
        <w:t>Act as a senior mathematics faculty member, proof-checker, exam designer, and clear classroom communicator.</w:t>
        <w:br/>
        <w:br/>
        <w:t>USE CASE</w:t>
        <w:br/>
        <w:t>Partial-credit guide for proofs.</w:t>
        <w:br/>
        <w:br/>
        <w:t>MY INPUTS</w:t>
        <w:br/>
        <w:t>- Grade/exam level: [GRADE]</w:t>
        <w:br/>
        <w:t>- Topic/chapter: [TOPIC]</w:t>
        <w:br/>
        <w:t>- Source material or question: [PASTE_TEXT_OR_UPLOAD_IMAGE]</w:t>
        <w:br/>
        <w:t>- Required count/length: [COUNT]</w:t>
        <w:br/>
        <w:t>- Time available: [TIME]</w:t>
        <w:br/>
        <w:t>- Student level: [WEAK / AVERAGE / ADVANCED / MIXED]</w:t>
        <w:br/>
        <w:t>- Language style: [LANGUAGE]</w:t>
        <w:br/>
        <w:br/>
        <w:t>TASK</w:t>
        <w:br/>
        <w:t>Create a ready-to-use teacher output for: produce reliable answer keys, marking schemes, and proof-checking guides. The result must be practical for a non-technical mathematics teacher who wants to copy, print, explain, or share the material immediately. Use creator-level clarity: strong hierarchy, precise wording, no filler, and no imitation of any specific living creator.</w:t>
        <w:br/>
        <w:br/>
        <w:t>OUTPUT CONTRACT</w:t>
        <w:br/>
        <w:t>1. Start with a short title and the exact target class/topic.</w:t>
        <w:br/>
        <w:t>2. State any assumptions you made. If the source question is an image, transcribe it first and solve from that transcription.</w:t>
        <w:br/>
        <w:t>3. Produce the requested material: final answers, step marking, alternate answers, common errors, audit checklist.</w:t>
        <w:br/>
        <w:t>4. Put teacher-facing notes under a separate heading so they are not mixed with student-facing content.</w:t>
        <w:br/>
        <w:t>5. Include answer key, final result, or verification wherever relevant.</w:t>
        <w:br/>
        <w:t>6. Add a footer line: "Created with the Indrajeet Yadav Math Faculty Prompt Library - Indrajeet Yadav".</w:t>
        <w:br/>
        <w:br/>
        <w:t>QUALITY RULES</w:t>
        <w:br/>
        <w:t>- Check the mathematics before finalizing.</w:t>
        <w:br/>
        <w:t>- Keep notation consistent from start to finish.</w:t>
        <w:br/>
        <w:t>- Use step-by-step explanations without skipping the fragile step students usually miss.</w:t>
        <w:br/>
        <w:t>- If there are multiple methods, make them genuinely different.</w:t>
        <w:br/>
        <w:t>- Do not invent data, diagrams, answer choices, syllabus rules, or theorem names.</w:t>
        <w:br/>
        <w:t>- If the task is too large for one response, finish Part 1 cleanly and ask me to continue with Part 2.</w:t>
        <w:br/>
        <w:br/>
        <w:t>STYLE DIRECTION</w:t>
        <w:br/>
        <w:t>Use the visual and instructional mood: Vintage Parchment Masterclass. Surface idea: warm antique parchment, faint ruled lines, red margin, torn edges. Writing/ink idea: royal-blue derivation, violet headings, green observations, maroon emphasis. Detail discipline: restrained botanical flourishes, tiny stains, museum-quality paper realism. For text-only outputs, translate this into clean headings, spacing, and marginal notes instead of decoration.</w:t>
        <w:br/>
        <w:br/>
        <w:t>FINAL SELF-CHECK</w:t>
        <w:br/>
        <w:t>Before giving the answer, verify:</w:t>
        <w:br/>
        <w:t>- The output matches [GRADE], [TOPIC], [COUNT], and [TIME].</w:t>
        <w:br/>
        <w:t>- The answer key or final answer is mathematically consistent.</w:t>
        <w:br/>
        <w:t>- Instructions are clear enough for a teacher to use without technical knowledge.</w:t>
        <w:br/>
        <w:t>- The Indrajeet Yadav project credit appears exactly once at the end.</w:t>
      </w:r>
    </w:p>
    <w:p>
      <w:pPr>
        <w:pStyle w:val="Heading2"/>
      </w:pPr>
      <w:r>
        <w:t>P108 - MCQ key with distractor analysis</w:t>
      </w:r>
    </w:p>
    <w:p>
      <w:r>
        <w:rPr>
          <w:rFonts w:ascii="Calibri" w:hAnsi="Calibri"/>
          <w:i/>
          <w:color w:val="53606F"/>
          <w:sz w:val="19"/>
        </w:rPr>
        <w:t>Use case: produce reliable answer keys, marking schemes, and proof-checking guides | Style pack: Dark Academia Mathematical Manuscript</w:t>
      </w:r>
    </w:p>
    <w:p>
      <w:pPr>
        <w:shd w:fill="FBF7EE"/>
        <w:spacing w:before="40" w:after="240" w:line="259" w:lineRule="auto"/>
      </w:pPr>
      <w:r>
        <w:rPr>
          <w:rFonts w:ascii="Courier New" w:hAnsi="Courier New"/>
          <w:color w:val="16324F"/>
          <w:sz w:val="16"/>
        </w:rPr>
        <w:t>ROLE</w:t>
        <w:br/>
        <w:t>Act as a senior mathematics faculty member, proof-checker, exam designer, and clear classroom communicator.</w:t>
        <w:br/>
        <w:br/>
        <w:t>USE CASE</w:t>
        <w:br/>
        <w:t>MCQ key with distractor analysis.</w:t>
        <w:br/>
        <w:br/>
        <w:t>MY INPUTS</w:t>
        <w:br/>
        <w:t>- Grade/exam level: [GRADE]</w:t>
        <w:br/>
        <w:t>- Topic/chapter: [TOPIC]</w:t>
        <w:br/>
        <w:t>- Source material or question: [PASTE_TEXT_OR_UPLOAD_IMAGE]</w:t>
        <w:br/>
        <w:t>- Required count/length: [COUNT]</w:t>
        <w:br/>
        <w:t>- Time available: [TIME]</w:t>
        <w:br/>
        <w:t>- Student level: [WEAK / AVERAGE / ADVANCED / MIXED]</w:t>
        <w:br/>
        <w:t>- Language style: [LANGUAGE]</w:t>
        <w:br/>
        <w:br/>
        <w:t>TASK</w:t>
        <w:br/>
        <w:t>Create a ready-to-use teacher output for: produce reliable answer keys, marking schemes, and proof-checking guides. The result must be practical for a non-technical mathematics teacher who wants to copy, print, explain, or share the material immediately. Use creator-level clarity: strong hierarchy, precise wording, no filler, and no imitation of any specific living creator.</w:t>
        <w:br/>
        <w:br/>
        <w:t>OUTPUT CONTRACT</w:t>
        <w:br/>
        <w:t>1. Start with a short title and the exact target class/topic.</w:t>
        <w:br/>
        <w:t>2. State any assumptions you made. If the source question is an image, transcribe it first and solve from that transcription.</w:t>
        <w:br/>
        <w:t>3. Produce the requested material: final answers, step marking, alternate answers, common errors, audit checklist.</w:t>
        <w:br/>
        <w:t>4. Put teacher-facing notes under a separate heading so they are not mixed with student-facing content.</w:t>
        <w:br/>
        <w:t>5. Include answer key, final result, or verification wherever relevant.</w:t>
        <w:br/>
        <w:t>6. Add a footer line: "Created with the Indrajeet Yadav Math Faculty Prompt Library - Indrajeet Yadav".</w:t>
        <w:br/>
        <w:br/>
        <w:t>QUALITY RULES</w:t>
        <w:br/>
        <w:t>- Check the mathematics before finalizing.</w:t>
        <w:br/>
        <w:t>- Keep notation consistent from start to finish.</w:t>
        <w:br/>
        <w:t>- Use step-by-step explanations without skipping the fragile step students usually miss.</w:t>
        <w:br/>
        <w:t>- If there are multiple methods, make them genuinely different.</w:t>
        <w:br/>
        <w:t>- Do not invent data, diagrams, answer choices, syllabus rules, or theorem names.</w:t>
        <w:br/>
        <w:t>- If the task is too large for one response, finish Part 1 cleanly and ask me to continue with Part 2.</w:t>
        <w:br/>
        <w:br/>
        <w:t>STYLE DIRECTION</w:t>
        <w:br/>
        <w:t>Use the visual and instructional mood: Dark Academia Mathematical Manuscript. Surface idea: deep ivory handmade paper, sepia wash, ledger ruling, worn book-page edges. Writing/ink idea: midnight-blue ink, oxblood titles, forest-green marginal notes. Detail discipline: classical scrollwork, laurel sprigs, archival annotation marks. For text-only outputs, translate this into clean headings, spacing, and marginal notes instead of decoration.</w:t>
        <w:br/>
        <w:br/>
        <w:t>FINAL SELF-CHECK</w:t>
        <w:br/>
        <w:t>Before giving the answer, verify:</w:t>
        <w:br/>
        <w:t>- The output matches [GRADE], [TOPIC], [COUNT], and [TIME].</w:t>
        <w:br/>
        <w:t>- The answer key or final answer is mathematically consistent.</w:t>
        <w:br/>
        <w:t>- Instructions are clear enough for a teacher to use without technical knowledge.</w:t>
        <w:br/>
        <w:t>- The Indrajeet Yadav project credit appears exactly once at the end.</w:t>
      </w:r>
    </w:p>
    <w:p>
      <w:pPr>
        <w:pStyle w:val="Heading2"/>
      </w:pPr>
      <w:r>
        <w:t>P109 - Rubric for project-based math work</w:t>
      </w:r>
    </w:p>
    <w:p>
      <w:r>
        <w:rPr>
          <w:rFonts w:ascii="Calibri" w:hAnsi="Calibri"/>
          <w:i/>
          <w:color w:val="53606F"/>
          <w:sz w:val="19"/>
        </w:rPr>
        <w:t>Use case: produce reliable answer keys, marking schemes, and proof-checking guides | Style pack: Indian Heritage Gurukul Journal</w:t>
      </w:r>
    </w:p>
    <w:p>
      <w:pPr>
        <w:shd w:fill="FBF7EE"/>
        <w:spacing w:before="40" w:after="240" w:line="259" w:lineRule="auto"/>
      </w:pPr>
      <w:r>
        <w:rPr>
          <w:rFonts w:ascii="Courier New" w:hAnsi="Courier New"/>
          <w:color w:val="16324F"/>
          <w:sz w:val="16"/>
        </w:rPr>
        <w:t>ROLE</w:t>
        <w:br/>
        <w:t>Act as a senior mathematics faculty member, proof-checker, exam designer, and clear classroom communicator.</w:t>
        <w:br/>
        <w:br/>
        <w:t>USE CASE</w:t>
        <w:br/>
        <w:t>Rubric for project-based math work.</w:t>
        <w:br/>
        <w:br/>
        <w:t>MY INPUTS</w:t>
        <w:br/>
        <w:t>- Grade/exam level: [GRADE]</w:t>
        <w:br/>
        <w:t>- Topic/chapter: [TOPIC]</w:t>
        <w:br/>
        <w:t>- Source material or question: [PASTE_TEXT_OR_UPLOAD_IMAGE]</w:t>
        <w:br/>
        <w:t>- Required count/length: [COUNT]</w:t>
        <w:br/>
        <w:t>- Time available: [TIME]</w:t>
        <w:br/>
        <w:t>- Student level: [WEAK / AVERAGE / ADVANCED / MIXED]</w:t>
        <w:br/>
        <w:t>- Language style: [LANGUAGE]</w:t>
        <w:br/>
        <w:br/>
        <w:t>TASK</w:t>
        <w:br/>
        <w:t>Create a ready-to-use teacher output for: produce reliable answer keys, marking schemes, and proof-checking guides. The result must be practical for a non-technical mathematics teacher who wants to copy, print, explain, or share the material immediately. Use creator-level clarity: strong hierarchy, precise wording, no filler, and no imitation of any specific living creator.</w:t>
        <w:br/>
        <w:br/>
        <w:t>OUTPUT CONTRACT</w:t>
        <w:br/>
        <w:t>1. Start with a short title and the exact target class/topic.</w:t>
        <w:br/>
        <w:t>2. State any assumptions you made. If the source question is an image, transcribe it first and solve from that transcription.</w:t>
        <w:br/>
        <w:t>3. Produce the requested material: final answers, step marking, alternate answers, common errors, audit checklist.</w:t>
        <w:br/>
        <w:t>4. Put teacher-facing notes under a separate heading so they are not mixed with student-facing content.</w:t>
        <w:br/>
        <w:t>5. Include answer key, final result, or verification wherever relevant.</w:t>
        <w:br/>
        <w:t>6. Add a footer line: "Created with the Indrajeet Yadav Math Faculty Prompt Library - Indrajeet Yadav".</w:t>
        <w:br/>
        <w:br/>
        <w:t>QUALITY RULES</w:t>
        <w:br/>
        <w:t>- Check the mathematics before finalizing.</w:t>
        <w:br/>
        <w:t>- Keep notation consistent from start to finish.</w:t>
        <w:br/>
        <w:t>- Use step-by-step explanations without skipping the fragile step students usually miss.</w:t>
        <w:br/>
        <w:t>- If there are multiple methods, make them genuinely different.</w:t>
        <w:br/>
        <w:t>- Do not invent data, diagrams, answer choices, syllabus rules, or theorem names.</w:t>
        <w:br/>
        <w:t>- If the task is too large for one response, finish Part 1 cleanly and ask me to continue with Part 2.</w:t>
        <w:br/>
        <w:br/>
        <w:t>STYLE DIRECTION</w:t>
        <w:br/>
        <w:t>Use the visual and instructional mood: Indian Heritage Gurukul Journal. Surface idea: khadi-style handmade sheet, saffron-beige tone, muted red margin. Writing/ink idea: deep indigo derivation, aubergine headings, leaf-green hints. Detail discipline: subtle lotus-line motifs, mango-leaf curves, dignified hand-drawn separators. For text-only outputs, translate this into clean headings, spacing, and marginal notes instead of decoration.</w:t>
        <w:br/>
        <w:br/>
        <w:t>FINAL SELF-CHECK</w:t>
        <w:br/>
        <w:t>Before giving the answer, verify:</w:t>
        <w:br/>
        <w:t>- The output matches [GRADE], [TOPIC], [COUNT], and [TIME].</w:t>
        <w:br/>
        <w:t>- The answer key or final answer is mathematically consistent.</w:t>
        <w:br/>
        <w:t>- Instructions are clear enough for a teacher to use without technical knowledge.</w:t>
        <w:br/>
        <w:t>- The Indrajeet Yadav project credit appears exactly once at the end.</w:t>
      </w:r>
    </w:p>
    <w:p>
      <w:pPr>
        <w:pStyle w:val="Heading2"/>
      </w:pPr>
      <w:r>
        <w:t>P110 - Student self-check answer sheet</w:t>
      </w:r>
    </w:p>
    <w:p>
      <w:r>
        <w:rPr>
          <w:rFonts w:ascii="Calibri" w:hAnsi="Calibri"/>
          <w:i/>
          <w:color w:val="53606F"/>
          <w:sz w:val="19"/>
        </w:rPr>
        <w:t>Use case: produce reliable answer keys, marking schemes, and proof-checking guides | Style pack: Japanese Washi Zen Mathematics</w:t>
      </w:r>
    </w:p>
    <w:p>
      <w:pPr>
        <w:shd w:fill="FBF7EE"/>
        <w:spacing w:before="40" w:after="240" w:line="259" w:lineRule="auto"/>
      </w:pPr>
      <w:r>
        <w:rPr>
          <w:rFonts w:ascii="Courier New" w:hAnsi="Courier New"/>
          <w:color w:val="16324F"/>
          <w:sz w:val="16"/>
        </w:rPr>
        <w:t>ROLE</w:t>
        <w:br/>
        <w:t>Act as a senior mathematics faculty member, proof-checker, exam designer, and clear classroom communicator.</w:t>
        <w:br/>
        <w:br/>
        <w:t>USE CASE</w:t>
        <w:br/>
        <w:t>Student self-check answer sheet.</w:t>
        <w:br/>
        <w:br/>
        <w:t>MY INPUTS</w:t>
        <w:br/>
        <w:t>- Grade/exam level: [GRADE]</w:t>
        <w:br/>
        <w:t>- Topic/chapter: [TOPIC]</w:t>
        <w:br/>
        <w:t>- Source material or question: [PASTE_TEXT_OR_UPLOAD_IMAGE]</w:t>
        <w:br/>
        <w:t>- Required count/length: [COUNT]</w:t>
        <w:br/>
        <w:t>- Time available: [TIME]</w:t>
        <w:br/>
        <w:t>- Student level: [WEAK / AVERAGE / ADVANCED / MIXED]</w:t>
        <w:br/>
        <w:t>- Language style: [LANGUAGE]</w:t>
        <w:br/>
        <w:br/>
        <w:t>TASK</w:t>
        <w:br/>
        <w:t>Create a ready-to-use teacher output for: produce reliable answer keys, marking schemes, and proof-checking guides. The result must be practical for a non-technical mathematics teacher who wants to copy, print, explain, or share the material immediately. Use creator-level clarity: strong hierarchy, precise wording, no filler, and no imitation of any specific living creator.</w:t>
        <w:br/>
        <w:br/>
        <w:t>OUTPUT CONTRACT</w:t>
        <w:br/>
        <w:t>1. Start with a short title and the exact target class/topic.</w:t>
        <w:br/>
        <w:t>2. State any assumptions you made. If the source question is an image, transcribe it first and solve from that transcription.</w:t>
        <w:br/>
        <w:t>3. Produce the requested material: final answers, step marking, alternate answers, common errors, audit checklist.</w:t>
        <w:br/>
        <w:t>4. Put teacher-facing notes under a separate heading so they are not mixed with student-facing content.</w:t>
        <w:br/>
        <w:t>5. Include answer key, final result, or verification wherever relevant.</w:t>
        <w:br/>
        <w:t>6. Add a footer line: "Created with the Indrajeet Yadav Math Faculty Prompt Library - Indrajeet Yadav".</w:t>
        <w:br/>
        <w:br/>
        <w:t>QUALITY RULES</w:t>
        <w:br/>
        <w:t>- Check the mathematics before finalizing.</w:t>
        <w:br/>
        <w:t>- Keep notation consistent from start to finish.</w:t>
        <w:br/>
        <w:t>- Use step-by-step explanations without skipping the fragile step students usually miss.</w:t>
        <w:br/>
        <w:t>- If there are multiple methods, make them genuinely different.</w:t>
        <w:br/>
        <w:t>- Do not invent data, diagrams, answer choices, syllabus rules, or theorem names.</w:t>
        <w:br/>
        <w:t>- If the task is too large for one response, finish Part 1 cleanly and ask me to continue with Part 2.</w:t>
        <w:br/>
        <w:br/>
        <w:t>STYLE DIRECTION</w:t>
        <w:br/>
        <w:t>Use the visual and instructional mood: Japanese Washi Zen Mathematics. Surface idea: cream washi paper, visible fibres, feathered edges, soft folded texture. Writing/ink idea: indigo brush-pen handwriting, plum headings, moss-green notes. Detail discipline: sakura petals, bamboo-leaf sketch, sparse red seal-like accent. For text-only outputs, translate this into clean headings, spacing, and marginal notes instead of decoration.</w:t>
        <w:br/>
        <w:br/>
        <w:t>FINAL SELF-CHECK</w:t>
        <w:br/>
        <w:t>Before giving the answer, verify:</w:t>
        <w:br/>
        <w:t>- The output matches [GRADE], [TOPIC], [COUNT], and [TIME].</w:t>
        <w:br/>
        <w:t>- The answer key or final answer is mathematically consistent.</w:t>
        <w:br/>
        <w:t>- Instructions are clear enough for a teacher to use without technical knowledge.</w:t>
        <w:br/>
        <w:t>- The Indrajeet Yadav project credit appears exactly once at the end.</w:t>
      </w:r>
    </w:p>
    <w:p>
      <w:r>
        <w:br w:type="page"/>
      </w:r>
    </w:p>
    <w:p>
      <w:pPr>
        <w:pStyle w:val="Heading1"/>
      </w:pPr>
      <w:r>
        <w:t>Revision, Notes, and Faculty Workflow</w:t>
      </w:r>
    </w:p>
    <w:p>
      <w:pPr>
        <w:pStyle w:val="Heading2"/>
      </w:pPr>
      <w:r>
        <w:t>P111 - One-period lesson plan</w:t>
      </w:r>
    </w:p>
    <w:p>
      <w:r>
        <w:rPr>
          <w:rFonts w:ascii="Calibri" w:hAnsi="Calibri"/>
          <w:i/>
          <w:color w:val="53606F"/>
          <w:sz w:val="19"/>
        </w:rPr>
        <w:t>Use case: help teachers prepare lessons, revision material, and classroom communication | Style pack: Master Chalkboard Classroom</w:t>
      </w:r>
    </w:p>
    <w:p>
      <w:pPr>
        <w:shd w:fill="FBF7EE"/>
        <w:spacing w:before="40" w:after="240" w:line="259" w:lineRule="auto"/>
      </w:pPr>
      <w:r>
        <w:rPr>
          <w:rFonts w:ascii="Courier New" w:hAnsi="Courier New"/>
          <w:color w:val="16324F"/>
          <w:sz w:val="16"/>
        </w:rPr>
        <w:t>ROLE</w:t>
        <w:br/>
        <w:t>Act as a senior mathematics faculty member, proof-checker, exam designer, and clear classroom communicator.</w:t>
        <w:br/>
        <w:br/>
        <w:t>USE CASE</w:t>
        <w:br/>
        <w:t>One-period lesson plan.</w:t>
        <w:br/>
        <w:br/>
        <w:t>MY INPUTS</w:t>
        <w:br/>
        <w:t>- Grade/exam level: [GRADE]</w:t>
        <w:br/>
        <w:t>- Topic/chapter: [TOPIC]</w:t>
        <w:br/>
        <w:t>- Source material or question: [PASTE_TEXT_OR_UPLOAD_IMAGE]</w:t>
        <w:br/>
        <w:t>- Required count/length: [COUNT]</w:t>
        <w:br/>
        <w:t>- Time available: [TIME]</w:t>
        <w:br/>
        <w:t>- Student level: [WEAK / AVERAGE / ADVANCED / MIXED]</w:t>
        <w:br/>
        <w:t>- Language style: [LANGUAGE]</w:t>
        <w:br/>
        <w:br/>
        <w:t>TASK</w:t>
        <w:br/>
        <w:t>Create a ready-to-use teacher output for: help teachers prepare lessons, revision material, and classroom communication. The result must be practical for a non-technical mathematics teacher who wants to copy, print, explain, or share the material immediately. Use creator-level clarity: strong hierarchy, precise wording, no filler, and no imitation of any specific living creator.</w:t>
        <w:br/>
        <w:br/>
        <w:t>OUTPUT CONTRACT</w:t>
        <w:br/>
        <w:t>1. Start with a short title and the exact target class/topic.</w:t>
        <w:br/>
        <w:t>2. State any assumptions you made. If the source question is an image, transcribe it first and solve from that transcription.</w:t>
        <w:br/>
        <w:t>3. Produce the requested material: lesson flow, board plan, student handout, revision sheet, follow-up task.</w:t>
        <w:br/>
        <w:t>4. Put teacher-facing notes under a separate heading so they are not mixed with student-facing content.</w:t>
        <w:br/>
        <w:t>5. Include answer key, final result, or verification wherever relevant.</w:t>
        <w:br/>
        <w:t>6. Add a footer line: "Created with the Indrajeet Yadav Math Faculty Prompt Library - Indrajeet Yadav".</w:t>
        <w:br/>
        <w:br/>
        <w:t>QUALITY RULES</w:t>
        <w:br/>
        <w:t>- Check the mathematics before finalizing.</w:t>
        <w:br/>
        <w:t>- Keep notation consistent from start to finish.</w:t>
        <w:br/>
        <w:t>- Use step-by-step explanations without skipping the fragile step students usually miss.</w:t>
        <w:br/>
        <w:t>- If there are multiple methods, make them genuinely different.</w:t>
        <w:br/>
        <w:t>- Do not invent data, diagrams, answer choices, syllabus rules, or theorem names.</w:t>
        <w:br/>
        <w:t>- If the task is too large for one response, finish Part 1 cleanly and ask me to continue with Part 2.</w:t>
        <w:br/>
        <w:br/>
        <w:t>STYLE DIRECTION</w:t>
        <w:br/>
        <w:t>Use the visual and instructional mood: Master Chalkboard Classroom. Surface idea: deep slate chalkboard, erased ghost marks, faint ruling guides. Writing/ink idea: soft white and pale-blue chalk, violet headings, green hints. Detail discipline: chalk dust, pressure variation, spacious classroom sequencing. For text-only outputs, translate this into clean headings, spacing, and marginal notes instead of decoration.</w:t>
        <w:br/>
        <w:br/>
        <w:t>FINAL SELF-CHECK</w:t>
        <w:br/>
        <w:t>Before giving the answer, verify:</w:t>
        <w:br/>
        <w:t>- The output matches [GRADE], [TOPIC], [COUNT], and [TIME].</w:t>
        <w:br/>
        <w:t>- The answer key or final answer is mathematically consistent.</w:t>
        <w:br/>
        <w:t>- Instructions are clear enough for a teacher to use without technical knowledge.</w:t>
        <w:br/>
        <w:t>- The Indrajeet Yadav project credit appears exactly once at the end.</w:t>
      </w:r>
    </w:p>
    <w:p>
      <w:pPr>
        <w:pStyle w:val="Heading2"/>
      </w:pPr>
      <w:r>
        <w:t>P112 - Board-work plan for a derivation</w:t>
      </w:r>
    </w:p>
    <w:p>
      <w:r>
        <w:rPr>
          <w:rFonts w:ascii="Calibri" w:hAnsi="Calibri"/>
          <w:i/>
          <w:color w:val="53606F"/>
          <w:sz w:val="19"/>
        </w:rPr>
        <w:t>Use case: help teachers prepare lessons, revision material, and classroom communication | Style pack: Graph Paper Precision Lab</w:t>
      </w:r>
    </w:p>
    <w:p>
      <w:pPr>
        <w:shd w:fill="FBF7EE"/>
        <w:spacing w:before="40" w:after="240" w:line="259" w:lineRule="auto"/>
      </w:pPr>
      <w:r>
        <w:rPr>
          <w:rFonts w:ascii="Courier New" w:hAnsi="Courier New"/>
          <w:color w:val="16324F"/>
          <w:sz w:val="16"/>
        </w:rPr>
        <w:t>ROLE</w:t>
        <w:br/>
        <w:t>Act as a senior mathematics faculty member, proof-checker, exam designer, and clear classroom communicator.</w:t>
        <w:br/>
        <w:br/>
        <w:t>USE CASE</w:t>
        <w:br/>
        <w:t>Board-work plan for a derivation.</w:t>
        <w:br/>
        <w:br/>
        <w:t>MY INPUTS</w:t>
        <w:br/>
        <w:t>- Grade/exam level: [GRADE]</w:t>
        <w:br/>
        <w:t>- Topic/chapter: [TOPIC]</w:t>
        <w:br/>
        <w:t>- Source material or question: [PASTE_TEXT_OR_UPLOAD_IMAGE]</w:t>
        <w:br/>
        <w:t>- Required count/length: [COUNT]</w:t>
        <w:br/>
        <w:t>- Time available: [TIME]</w:t>
        <w:br/>
        <w:t>- Student level: [WEAK / AVERAGE / ADVANCED / MIXED]</w:t>
        <w:br/>
        <w:t>- Language style: [LANGUAGE]</w:t>
        <w:br/>
        <w:br/>
        <w:t>TASK</w:t>
        <w:br/>
        <w:t>Create a ready-to-use teacher output for: help teachers prepare lessons, revision material, and classroom communication. The result must be practical for a non-technical mathematics teacher who wants to copy, print, explain, or share the material immediately. Use creator-level clarity: strong hierarchy, precise wording, no filler, and no imitation of any specific living creator.</w:t>
        <w:br/>
        <w:br/>
        <w:t>OUTPUT CONTRACT</w:t>
        <w:br/>
        <w:t>1. Start with a short title and the exact target class/topic.</w:t>
        <w:br/>
        <w:t>2. State any assumptions you made. If the source question is an image, transcribe it first and solve from that transcription.</w:t>
        <w:br/>
        <w:t>3. Produce the requested material: lesson flow, board plan, student handout, revision sheet, follow-up task.</w:t>
        <w:br/>
        <w:t>4. Put teacher-facing notes under a separate heading so they are not mixed with student-facing content.</w:t>
        <w:br/>
        <w:t>5. Include answer key, final result, or verification wherever relevant.</w:t>
        <w:br/>
        <w:t>6. Add a footer line: "Created with the Indrajeet Yadav Math Faculty Prompt Library - Indrajeet Yadav".</w:t>
        <w:br/>
        <w:br/>
        <w:t>QUALITY RULES</w:t>
        <w:br/>
        <w:t>- Check the mathematics before finalizing.</w:t>
        <w:br/>
        <w:t>- Keep notation consistent from start to finish.</w:t>
        <w:br/>
        <w:t>- Use step-by-step explanations without skipping the fragile step students usually miss.</w:t>
        <w:br/>
        <w:t>- If there are multiple methods, make them genuinely different.</w:t>
        <w:br/>
        <w:t>- Do not invent data, diagrams, answer choices, syllabus rules, or theorem names.</w:t>
        <w:br/>
        <w:t>- If the task is too large for one response, finish Part 1 cleanly and ask me to continue with Part 2.</w:t>
        <w:br/>
        <w:br/>
        <w:t>STYLE DIRECTION</w:t>
        <w:br/>
        <w:t>Use the visual and instructional mood: Graph Paper Precision Lab. Surface idea: crisp engineering graph paper with warm daylight shadows. Writing/ink idea: blue gel pen, red corrections, green side notes. Detail discipline: coordinate grids, neat brackets, technical but human handwriting. For text-only outputs, translate this into clean headings, spacing, and marginal notes instead of decoration.</w:t>
        <w:br/>
        <w:br/>
        <w:t>FINAL SELF-CHECK</w:t>
        <w:br/>
        <w:t>Before giving the answer, verify:</w:t>
        <w:br/>
        <w:t>- The output matches [GRADE], [TOPIC], [COUNT], and [TIME].</w:t>
        <w:br/>
        <w:t>- The answer key or final answer is mathematically consistent.</w:t>
        <w:br/>
        <w:t>- Instructions are clear enough for a teacher to use without technical knowledge.</w:t>
        <w:br/>
        <w:t>- The Indrajeet Yadav project credit appears exactly once at the end.</w:t>
      </w:r>
    </w:p>
    <w:p>
      <w:pPr>
        <w:pStyle w:val="Heading2"/>
      </w:pPr>
      <w:r>
        <w:t>P113 - Revision sheet before exam</w:t>
      </w:r>
    </w:p>
    <w:p>
      <w:r>
        <w:rPr>
          <w:rFonts w:ascii="Calibri" w:hAnsi="Calibri"/>
          <w:i/>
          <w:color w:val="53606F"/>
          <w:sz w:val="19"/>
        </w:rPr>
        <w:t>Use case: help teachers prepare lessons, revision material, and classroom communication | Style pack: Premium Smartboard Class Notes</w:t>
      </w:r>
    </w:p>
    <w:p>
      <w:pPr>
        <w:shd w:fill="FBF7EE"/>
        <w:spacing w:before="40" w:after="240" w:line="259" w:lineRule="auto"/>
      </w:pPr>
      <w:r>
        <w:rPr>
          <w:rFonts w:ascii="Courier New" w:hAnsi="Courier New"/>
          <w:color w:val="16324F"/>
          <w:sz w:val="16"/>
        </w:rPr>
        <w:t>ROLE</w:t>
        <w:br/>
        <w:t>Act as a senior mathematics faculty member, proof-checker, exam designer, and clear classroom communicator.</w:t>
        <w:br/>
        <w:br/>
        <w:t>USE CASE</w:t>
        <w:br/>
        <w:t>Revision sheet before exam.</w:t>
        <w:br/>
        <w:br/>
        <w:t>MY INPUTS</w:t>
        <w:br/>
        <w:t>- Grade/exam level: [GRADE]</w:t>
        <w:br/>
        <w:t>- Topic/chapter: [TOPIC]</w:t>
        <w:br/>
        <w:t>- Source material or question: [PASTE_TEXT_OR_UPLOAD_IMAGE]</w:t>
        <w:br/>
        <w:t>- Required count/length: [COUNT]</w:t>
        <w:br/>
        <w:t>- Time available: [TIME]</w:t>
        <w:br/>
        <w:t>- Student level: [WEAK / AVERAGE / ADVANCED / MIXED]</w:t>
        <w:br/>
        <w:t>- Language style: [LANGUAGE]</w:t>
        <w:br/>
        <w:br/>
        <w:t>TASK</w:t>
        <w:br/>
        <w:t>Create a ready-to-use teacher output for: help teachers prepare lessons, revision material, and classroom communication. The result must be practical for a non-technical mathematics teacher who wants to copy, print, explain, or share the material immediately. Use creator-level clarity: strong hierarchy, precise wording, no filler, and no imitation of any specific living creator.</w:t>
        <w:br/>
        <w:br/>
        <w:t>OUTPUT CONTRACT</w:t>
        <w:br/>
        <w:t>1. Start with a short title and the exact target class/topic.</w:t>
        <w:br/>
        <w:t>2. State any assumptions you made. If the source question is an image, transcribe it first and solve from that transcription.</w:t>
        <w:br/>
        <w:t>3. Produce the requested material: lesson flow, board plan, student handout, revision sheet, follow-up task.</w:t>
        <w:br/>
        <w:t>4. Put teacher-facing notes under a separate heading so they are not mixed with student-facing content.</w:t>
        <w:br/>
        <w:t>5. Include answer key, final result, or verification wherever relevant.</w:t>
        <w:br/>
        <w:t>6. Add a footer line: "Created with the Indrajeet Yadav Math Faculty Prompt Library - Indrajeet Yadav".</w:t>
        <w:br/>
        <w:br/>
        <w:t>QUALITY RULES</w:t>
        <w:br/>
        <w:t>- Check the mathematics before finalizing.</w:t>
        <w:br/>
        <w:t>- Keep notation consistent from start to finish.</w:t>
        <w:br/>
        <w:t>- Use step-by-step explanations without skipping the fragile step students usually miss.</w:t>
        <w:br/>
        <w:t>- If there are multiple methods, make them genuinely different.</w:t>
        <w:br/>
        <w:t>- Do not invent data, diagrams, answer choices, syllabus rules, or theorem names.</w:t>
        <w:br/>
        <w:t>- If the task is too large for one response, finish Part 1 cleanly and ask me to continue with Part 2.</w:t>
        <w:br/>
        <w:br/>
        <w:t>STYLE DIRECTION</w:t>
        <w:br/>
        <w:t>Use the visual and instructional mood: Premium Smartboard Class Notes. Surface idea: clean digital smartboard canvas with subtle grid and soft glow. Writing/ink idea: white stylus writing, cyan arrows, yellow highlights. Detail discipline: screen-ready spacing, readable from mobile, no slide-deck clutter. For text-only outputs, translate this into clean headings, spacing, and marginal notes instead of decoration.</w:t>
        <w:br/>
        <w:br/>
        <w:t>FINAL SELF-CHECK</w:t>
        <w:br/>
        <w:t>Before giving the answer, verify:</w:t>
        <w:br/>
        <w:t>- The output matches [GRADE], [TOPIC], [COUNT], and [TIME].</w:t>
        <w:br/>
        <w:t>- The answer key or final answer is mathematically consistent.</w:t>
        <w:br/>
        <w:t>- Instructions are clear enough for a teacher to use without technical knowledge.</w:t>
        <w:br/>
        <w:t>- The Indrajeet Yadav project credit appears exactly once at the end.</w:t>
      </w:r>
    </w:p>
    <w:p>
      <w:pPr>
        <w:pStyle w:val="Heading2"/>
      </w:pPr>
      <w:r>
        <w:t>P114 - Formula sheet with usage notes</w:t>
      </w:r>
    </w:p>
    <w:p>
      <w:r>
        <w:rPr>
          <w:rFonts w:ascii="Calibri" w:hAnsi="Calibri"/>
          <w:i/>
          <w:color w:val="53606F"/>
          <w:sz w:val="19"/>
        </w:rPr>
        <w:t>Use case: help teachers prepare lessons, revision material, and classroom communication | Style pack: Vintage Parchment Masterclass</w:t>
      </w:r>
    </w:p>
    <w:p>
      <w:pPr>
        <w:shd w:fill="FBF7EE"/>
        <w:spacing w:before="40" w:after="240" w:line="259" w:lineRule="auto"/>
      </w:pPr>
      <w:r>
        <w:rPr>
          <w:rFonts w:ascii="Courier New" w:hAnsi="Courier New"/>
          <w:color w:val="16324F"/>
          <w:sz w:val="16"/>
        </w:rPr>
        <w:t>ROLE</w:t>
        <w:br/>
        <w:t>Act as a senior mathematics faculty member, proof-checker, exam designer, and clear classroom communicator.</w:t>
        <w:br/>
        <w:br/>
        <w:t>USE CASE</w:t>
        <w:br/>
        <w:t>Formula sheet with usage notes.</w:t>
        <w:br/>
        <w:br/>
        <w:t>MY INPUTS</w:t>
        <w:br/>
        <w:t>- Grade/exam level: [GRADE]</w:t>
        <w:br/>
        <w:t>- Topic/chapter: [TOPIC]</w:t>
        <w:br/>
        <w:t>- Source material or question: [PASTE_TEXT_OR_UPLOAD_IMAGE]</w:t>
        <w:br/>
        <w:t>- Required count/length: [COUNT]</w:t>
        <w:br/>
        <w:t>- Time available: [TIME]</w:t>
        <w:br/>
        <w:t>- Student level: [WEAK / AVERAGE / ADVANCED / MIXED]</w:t>
        <w:br/>
        <w:t>- Language style: [LANGUAGE]</w:t>
        <w:br/>
        <w:br/>
        <w:t>TASK</w:t>
        <w:br/>
        <w:t>Create a ready-to-use teacher output for: help teachers prepare lessons, revision material, and classroom communication. The result must be practical for a non-technical mathematics teacher who wants to copy, print, explain, or share the material immediately. Use creator-level clarity: strong hierarchy, precise wording, no filler, and no imitation of any specific living creator.</w:t>
        <w:br/>
        <w:br/>
        <w:t>OUTPUT CONTRACT</w:t>
        <w:br/>
        <w:t>1. Start with a short title and the exact target class/topic.</w:t>
        <w:br/>
        <w:t>2. State any assumptions you made. If the source question is an image, transcribe it first and solve from that transcription.</w:t>
        <w:br/>
        <w:t>3. Produce the requested material: lesson flow, board plan, student handout, revision sheet, follow-up task.</w:t>
        <w:br/>
        <w:t>4. Put teacher-facing notes under a separate heading so they are not mixed with student-facing content.</w:t>
        <w:br/>
        <w:t>5. Include answer key, final result, or verification wherever relevant.</w:t>
        <w:br/>
        <w:t>6. Add a footer line: "Created with the Indrajeet Yadav Math Faculty Prompt Library - Indrajeet Yadav".</w:t>
        <w:br/>
        <w:br/>
        <w:t>QUALITY RULES</w:t>
        <w:br/>
        <w:t>- Check the mathematics before finalizing.</w:t>
        <w:br/>
        <w:t>- Keep notation consistent from start to finish.</w:t>
        <w:br/>
        <w:t>- Use step-by-step explanations without skipping the fragile step students usually miss.</w:t>
        <w:br/>
        <w:t>- If there are multiple methods, make them genuinely different.</w:t>
        <w:br/>
        <w:t>- Do not invent data, diagrams, answer choices, syllabus rules, or theorem names.</w:t>
        <w:br/>
        <w:t>- If the task is too large for one response, finish Part 1 cleanly and ask me to continue with Part 2.</w:t>
        <w:br/>
        <w:br/>
        <w:t>STYLE DIRECTION</w:t>
        <w:br/>
        <w:t>Use the visual and instructional mood: Vintage Parchment Masterclass. Surface idea: warm antique parchment, faint ruled lines, red margin, torn edges. Writing/ink idea: royal-blue derivation, violet headings, green observations, maroon emphasis. Detail discipline: restrained botanical flourishes, tiny stains, museum-quality paper realism. For text-only outputs, translate this into clean headings, spacing, and marginal notes instead of decoration.</w:t>
        <w:br/>
        <w:br/>
        <w:t>FINAL SELF-CHECK</w:t>
        <w:br/>
        <w:t>Before giving the answer, verify:</w:t>
        <w:br/>
        <w:t>- The output matches [GRADE], [TOPIC], [COUNT], and [TIME].</w:t>
        <w:br/>
        <w:t>- The answer key or final answer is mathematically consistent.</w:t>
        <w:br/>
        <w:t>- Instructions are clear enough for a teacher to use without technical knowledge.</w:t>
        <w:br/>
        <w:t>- The Indrajeet Yadav project credit appears exactly once at the end.</w:t>
      </w:r>
    </w:p>
    <w:p>
      <w:pPr>
        <w:pStyle w:val="Heading2"/>
      </w:pPr>
      <w:r>
        <w:t>P115 - Flashcards for a chapter</w:t>
      </w:r>
    </w:p>
    <w:p>
      <w:r>
        <w:rPr>
          <w:rFonts w:ascii="Calibri" w:hAnsi="Calibri"/>
          <w:i/>
          <w:color w:val="53606F"/>
          <w:sz w:val="19"/>
        </w:rPr>
        <w:t>Use case: help teachers prepare lessons, revision material, and classroom communication | Style pack: Dark Academia Mathematical Manuscript</w:t>
      </w:r>
    </w:p>
    <w:p>
      <w:pPr>
        <w:shd w:fill="FBF7EE"/>
        <w:spacing w:before="40" w:after="240" w:line="259" w:lineRule="auto"/>
      </w:pPr>
      <w:r>
        <w:rPr>
          <w:rFonts w:ascii="Courier New" w:hAnsi="Courier New"/>
          <w:color w:val="16324F"/>
          <w:sz w:val="16"/>
        </w:rPr>
        <w:t>ROLE</w:t>
        <w:br/>
        <w:t>Act as a senior mathematics faculty member, proof-checker, exam designer, and clear classroom communicator.</w:t>
        <w:br/>
        <w:br/>
        <w:t>USE CASE</w:t>
        <w:br/>
        <w:t>Flashcards for a chapter.</w:t>
        <w:br/>
        <w:br/>
        <w:t>MY INPUTS</w:t>
        <w:br/>
        <w:t>- Grade/exam level: [GRADE]</w:t>
        <w:br/>
        <w:t>- Topic/chapter: [TOPIC]</w:t>
        <w:br/>
        <w:t>- Source material or question: [PASTE_TEXT_OR_UPLOAD_IMAGE]</w:t>
        <w:br/>
        <w:t>- Required count/length: [COUNT]</w:t>
        <w:br/>
        <w:t>- Time available: [TIME]</w:t>
        <w:br/>
        <w:t>- Student level: [WEAK / AVERAGE / ADVANCED / MIXED]</w:t>
        <w:br/>
        <w:t>- Language style: [LANGUAGE]</w:t>
        <w:br/>
        <w:br/>
        <w:t>TASK</w:t>
        <w:br/>
        <w:t>Create a ready-to-use teacher output for: help teachers prepare lessons, revision material, and classroom communication. The result must be practical for a non-technical mathematics teacher who wants to copy, print, explain, or share the material immediately. Use creator-level clarity: strong hierarchy, precise wording, no filler, and no imitation of any specific living creator.</w:t>
        <w:br/>
        <w:br/>
        <w:t>OUTPUT CONTRACT</w:t>
        <w:br/>
        <w:t>1. Start with a short title and the exact target class/topic.</w:t>
        <w:br/>
        <w:t>2. State any assumptions you made. If the source question is an image, transcribe it first and solve from that transcription.</w:t>
        <w:br/>
        <w:t>3. Produce the requested material: lesson flow, board plan, student handout, revision sheet, follow-up task.</w:t>
        <w:br/>
        <w:t>4. Put teacher-facing notes under a separate heading so they are not mixed with student-facing content.</w:t>
        <w:br/>
        <w:t>5. Include answer key, final result, or verification wherever relevant.</w:t>
        <w:br/>
        <w:t>6. Add a footer line: "Created with the Indrajeet Yadav Math Faculty Prompt Library - Indrajeet Yadav".</w:t>
        <w:br/>
        <w:br/>
        <w:t>QUALITY RULES</w:t>
        <w:br/>
        <w:t>- Check the mathematics before finalizing.</w:t>
        <w:br/>
        <w:t>- Keep notation consistent from start to finish.</w:t>
        <w:br/>
        <w:t>- Use step-by-step explanations without skipping the fragile step students usually miss.</w:t>
        <w:br/>
        <w:t>- If there are multiple methods, make them genuinely different.</w:t>
        <w:br/>
        <w:t>- Do not invent data, diagrams, answer choices, syllabus rules, or theorem names.</w:t>
        <w:br/>
        <w:t>- If the task is too large for one response, finish Part 1 cleanly and ask me to continue with Part 2.</w:t>
        <w:br/>
        <w:br/>
        <w:t>STYLE DIRECTION</w:t>
        <w:br/>
        <w:t>Use the visual and instructional mood: Dark Academia Mathematical Manuscript. Surface idea: deep ivory handmade paper, sepia wash, ledger ruling, worn book-page edges. Writing/ink idea: midnight-blue ink, oxblood titles, forest-green marginal notes. Detail discipline: classical scrollwork, laurel sprigs, archival annotation marks. For text-only outputs, translate this into clean headings, spacing, and marginal notes instead of decoration.</w:t>
        <w:br/>
        <w:br/>
        <w:t>FINAL SELF-CHECK</w:t>
        <w:br/>
        <w:t>Before giving the answer, verify:</w:t>
        <w:br/>
        <w:t>- The output matches [GRADE], [TOPIC], [COUNT], and [TIME].</w:t>
        <w:br/>
        <w:t>- The answer key or final answer is mathematically consistent.</w:t>
        <w:br/>
        <w:t>- Instructions are clear enough for a teacher to use without technical knowledge.</w:t>
        <w:br/>
        <w:t>- The Indrajeet Yadav project credit appears exactly once at the end.</w:t>
      </w:r>
    </w:p>
    <w:p>
      <w:pPr>
        <w:pStyle w:val="Heading2"/>
      </w:pPr>
      <w:r>
        <w:t>P116 - Mind map from a chapter list</w:t>
      </w:r>
    </w:p>
    <w:p>
      <w:r>
        <w:rPr>
          <w:rFonts w:ascii="Calibri" w:hAnsi="Calibri"/>
          <w:i/>
          <w:color w:val="53606F"/>
          <w:sz w:val="19"/>
        </w:rPr>
        <w:t>Use case: help teachers prepare lessons, revision material, and classroom communication | Style pack: Indian Heritage Gurukul Journal</w:t>
      </w:r>
    </w:p>
    <w:p>
      <w:pPr>
        <w:shd w:fill="FBF7EE"/>
        <w:spacing w:before="40" w:after="240" w:line="259" w:lineRule="auto"/>
      </w:pPr>
      <w:r>
        <w:rPr>
          <w:rFonts w:ascii="Courier New" w:hAnsi="Courier New"/>
          <w:color w:val="16324F"/>
          <w:sz w:val="16"/>
        </w:rPr>
        <w:t>ROLE</w:t>
        <w:br/>
        <w:t>Act as a senior mathematics faculty member, proof-checker, exam designer, and clear classroom communicator.</w:t>
        <w:br/>
        <w:br/>
        <w:t>USE CASE</w:t>
        <w:br/>
        <w:t>Mind map from a chapter list.</w:t>
        <w:br/>
        <w:br/>
        <w:t>MY INPUTS</w:t>
        <w:br/>
        <w:t>- Grade/exam level: [GRADE]</w:t>
        <w:br/>
        <w:t>- Topic/chapter: [TOPIC]</w:t>
        <w:br/>
        <w:t>- Source material or question: [PASTE_TEXT_OR_UPLOAD_IMAGE]</w:t>
        <w:br/>
        <w:t>- Required count/length: [COUNT]</w:t>
        <w:br/>
        <w:t>- Time available: [TIME]</w:t>
        <w:br/>
        <w:t>- Student level: [WEAK / AVERAGE / ADVANCED / MIXED]</w:t>
        <w:br/>
        <w:t>- Language style: [LANGUAGE]</w:t>
        <w:br/>
        <w:br/>
        <w:t>TASK</w:t>
        <w:br/>
        <w:t>Create a ready-to-use teacher output for: help teachers prepare lessons, revision material, and classroom communication. The result must be practical for a non-technical mathematics teacher who wants to copy, print, explain, or share the material immediately. Use creator-level clarity: strong hierarchy, precise wording, no filler, and no imitation of any specific living creator.</w:t>
        <w:br/>
        <w:br/>
        <w:t>OUTPUT CONTRACT</w:t>
        <w:br/>
        <w:t>1. Start with a short title and the exact target class/topic.</w:t>
        <w:br/>
        <w:t>2. State any assumptions you made. If the source question is an image, transcribe it first and solve from that transcription.</w:t>
        <w:br/>
        <w:t>3. Produce the requested material: lesson flow, board plan, student handout, revision sheet, follow-up task.</w:t>
        <w:br/>
        <w:t>4. Put teacher-facing notes under a separate heading so they are not mixed with student-facing content.</w:t>
        <w:br/>
        <w:t>5. Include answer key, final result, or verification wherever relevant.</w:t>
        <w:br/>
        <w:t>6. Add a footer line: "Created with the Indrajeet Yadav Math Faculty Prompt Library - Indrajeet Yadav".</w:t>
        <w:br/>
        <w:br/>
        <w:t>QUALITY RULES</w:t>
        <w:br/>
        <w:t>- Check the mathematics before finalizing.</w:t>
        <w:br/>
        <w:t>- Keep notation consistent from start to finish.</w:t>
        <w:br/>
        <w:t>- Use step-by-step explanations without skipping the fragile step students usually miss.</w:t>
        <w:br/>
        <w:t>- If there are multiple methods, make them genuinely different.</w:t>
        <w:br/>
        <w:t>- Do not invent data, diagrams, answer choices, syllabus rules, or theorem names.</w:t>
        <w:br/>
        <w:t>- If the task is too large for one response, finish Part 1 cleanly and ask me to continue with Part 2.</w:t>
        <w:br/>
        <w:br/>
        <w:t>STYLE DIRECTION</w:t>
        <w:br/>
        <w:t>Use the visual and instructional mood: Indian Heritage Gurukul Journal. Surface idea: khadi-style handmade sheet, saffron-beige tone, muted red margin. Writing/ink idea: deep indigo derivation, aubergine headings, leaf-green hints. Detail discipline: subtle lotus-line motifs, mango-leaf curves, dignified hand-drawn separators. For text-only outputs, translate this into clean headings, spacing, and marginal notes instead of decoration.</w:t>
        <w:br/>
        <w:br/>
        <w:t>FINAL SELF-CHECK</w:t>
        <w:br/>
        <w:t>Before giving the answer, verify:</w:t>
        <w:br/>
        <w:t>- The output matches [GRADE], [TOPIC], [COUNT], and [TIME].</w:t>
        <w:br/>
        <w:t>- The answer key or final answer is mathematically consistent.</w:t>
        <w:br/>
        <w:t>- Instructions are clear enough for a teacher to use without technical knowledge.</w:t>
        <w:br/>
        <w:t>- The Indrajeet Yadav project credit appears exactly once at the end.</w:t>
      </w:r>
    </w:p>
    <w:p>
      <w:pPr>
        <w:pStyle w:val="Heading2"/>
      </w:pPr>
      <w:r>
        <w:t>P117 - Parent update for mathematics progress</w:t>
      </w:r>
    </w:p>
    <w:p>
      <w:r>
        <w:rPr>
          <w:rFonts w:ascii="Calibri" w:hAnsi="Calibri"/>
          <w:i/>
          <w:color w:val="53606F"/>
          <w:sz w:val="19"/>
        </w:rPr>
        <w:t>Use case: help teachers prepare lessons, revision material, and classroom communication | Style pack: Japanese Washi Zen Mathematics</w:t>
      </w:r>
    </w:p>
    <w:p>
      <w:pPr>
        <w:shd w:fill="FBF7EE"/>
        <w:spacing w:before="40" w:after="240" w:line="259" w:lineRule="auto"/>
      </w:pPr>
      <w:r>
        <w:rPr>
          <w:rFonts w:ascii="Courier New" w:hAnsi="Courier New"/>
          <w:color w:val="16324F"/>
          <w:sz w:val="16"/>
        </w:rPr>
        <w:t>ROLE</w:t>
        <w:br/>
        <w:t>Act as a senior mathematics faculty member, proof-checker, exam designer, and clear classroom communicator.</w:t>
        <w:br/>
        <w:br/>
        <w:t>USE CASE</w:t>
        <w:br/>
        <w:t>Parent update for mathematics progress.</w:t>
        <w:br/>
        <w:br/>
        <w:t>MY INPUTS</w:t>
        <w:br/>
        <w:t>- Grade/exam level: [GRADE]</w:t>
        <w:br/>
        <w:t>- Topic/chapter: [TOPIC]</w:t>
        <w:br/>
        <w:t>- Source material or question: [PASTE_TEXT_OR_UPLOAD_IMAGE]</w:t>
        <w:br/>
        <w:t>- Required count/length: [COUNT]</w:t>
        <w:br/>
        <w:t>- Time available: [TIME]</w:t>
        <w:br/>
        <w:t>- Student level: [WEAK / AVERAGE / ADVANCED / MIXED]</w:t>
        <w:br/>
        <w:t>- Language style: [LANGUAGE]</w:t>
        <w:br/>
        <w:br/>
        <w:t>TASK</w:t>
        <w:br/>
        <w:t>Create a ready-to-use teacher output for: help teachers prepare lessons, revision material, and classroom communication. The result must be practical for a non-technical mathematics teacher who wants to copy, print, explain, or share the material immediately. Use creator-level clarity: strong hierarchy, precise wording, no filler, and no imitation of any specific living creator.</w:t>
        <w:br/>
        <w:br/>
        <w:t>OUTPUT CONTRACT</w:t>
        <w:br/>
        <w:t>1. Start with a short title and the exact target class/topic.</w:t>
        <w:br/>
        <w:t>2. State any assumptions you made. If the source question is an image, transcribe it first and solve from that transcription.</w:t>
        <w:br/>
        <w:t>3. Produce the requested material: lesson flow, board plan, student handout, revision sheet, follow-up task.</w:t>
        <w:br/>
        <w:t>4. Put teacher-facing notes under a separate heading so they are not mixed with student-facing content.</w:t>
        <w:br/>
        <w:t>5. Include answer key, final result, or verification wherever relevant.</w:t>
        <w:br/>
        <w:t>6. Add a footer line: "Created with the Indrajeet Yadav Math Faculty Prompt Library - Indrajeet Yadav".</w:t>
        <w:br/>
        <w:br/>
        <w:t>QUALITY RULES</w:t>
        <w:br/>
        <w:t>- Check the mathematics before finalizing.</w:t>
        <w:br/>
        <w:t>- Keep notation consistent from start to finish.</w:t>
        <w:br/>
        <w:t>- Use step-by-step explanations without skipping the fragile step students usually miss.</w:t>
        <w:br/>
        <w:t>- If there are multiple methods, make them genuinely different.</w:t>
        <w:br/>
        <w:t>- Do not invent data, diagrams, answer choices, syllabus rules, or theorem names.</w:t>
        <w:br/>
        <w:t>- If the task is too large for one response, finish Part 1 cleanly and ask me to continue with Part 2.</w:t>
        <w:br/>
        <w:br/>
        <w:t>STYLE DIRECTION</w:t>
        <w:br/>
        <w:t>Use the visual and instructional mood: Japanese Washi Zen Mathematics. Surface idea: cream washi paper, visible fibres, feathered edges, soft folded texture. Writing/ink idea: indigo brush-pen handwriting, plum headings, moss-green notes. Detail discipline: sakura petals, bamboo-leaf sketch, sparse red seal-like accent. For text-only outputs, translate this into clean headings, spacing, and marginal notes instead of decoration.</w:t>
        <w:br/>
        <w:br/>
        <w:t>FINAL SELF-CHECK</w:t>
        <w:br/>
        <w:t>Before giving the answer, verify:</w:t>
        <w:br/>
        <w:t>- The output matches [GRADE], [TOPIC], [COUNT], and [TIME].</w:t>
        <w:br/>
        <w:t>- The answer key or final answer is mathematically consistent.</w:t>
        <w:br/>
        <w:t>- Instructions are clear enough for a teacher to use without technical knowledge.</w:t>
        <w:br/>
        <w:t>- The Indrajeet Yadav project credit appears exactly once at the end.</w:t>
      </w:r>
    </w:p>
    <w:p>
      <w:pPr>
        <w:pStyle w:val="Heading2"/>
      </w:pPr>
      <w:r>
        <w:t>P118 - Student feedback comments from marks</w:t>
      </w:r>
    </w:p>
    <w:p>
      <w:r>
        <w:rPr>
          <w:rFonts w:ascii="Calibri" w:hAnsi="Calibri"/>
          <w:i/>
          <w:color w:val="53606F"/>
          <w:sz w:val="19"/>
        </w:rPr>
        <w:t>Use case: help teachers prepare lessons, revision material, and classroom communication | Style pack: Renaissance Inventor Codex</w:t>
      </w:r>
    </w:p>
    <w:p>
      <w:pPr>
        <w:shd w:fill="FBF7EE"/>
        <w:spacing w:before="40" w:after="240" w:line="259" w:lineRule="auto"/>
      </w:pPr>
      <w:r>
        <w:rPr>
          <w:rFonts w:ascii="Courier New" w:hAnsi="Courier New"/>
          <w:color w:val="16324F"/>
          <w:sz w:val="16"/>
        </w:rPr>
        <w:t>ROLE</w:t>
        <w:br/>
        <w:t>Act as a senior mathematics faculty member, proof-checker, exam designer, and clear classroom communicator.</w:t>
        <w:br/>
        <w:br/>
        <w:t>USE CASE</w:t>
        <w:br/>
        <w:t>Student feedback comments from marks.</w:t>
        <w:br/>
        <w:br/>
        <w:t>MY INPUTS</w:t>
        <w:br/>
        <w:t>- Grade/exam level: [GRADE]</w:t>
        <w:br/>
        <w:t>- Topic/chapter: [TOPIC]</w:t>
        <w:br/>
        <w:t>- Source material or question: [PASTE_TEXT_OR_UPLOAD_IMAGE]</w:t>
        <w:br/>
        <w:t>- Required count/length: [COUNT]</w:t>
        <w:br/>
        <w:t>- Time available: [TIME]</w:t>
        <w:br/>
        <w:t>- Student level: [WEAK / AVERAGE / ADVANCED / MIXED]</w:t>
        <w:br/>
        <w:t>- Language style: [LANGUAGE]</w:t>
        <w:br/>
        <w:br/>
        <w:t>TASK</w:t>
        <w:br/>
        <w:t>Create a ready-to-use teacher output for: help teachers prepare lessons, revision material, and classroom communication. The result must be practical for a non-technical mathematics teacher who wants to copy, print, explain, or share the material immediately. Use creator-level clarity: strong hierarchy, precise wording, no filler, and no imitation of any specific living creator.</w:t>
        <w:br/>
        <w:br/>
        <w:t>OUTPUT CONTRACT</w:t>
        <w:br/>
        <w:t>1. Start with a short title and the exact target class/topic.</w:t>
        <w:br/>
        <w:t>2. State any assumptions you made. If the source question is an image, transcribe it first and solve from that transcription.</w:t>
        <w:br/>
        <w:t>3. Produce the requested material: lesson flow, board plan, student handout, revision sheet, follow-up task.</w:t>
        <w:br/>
        <w:t>4. Put teacher-facing notes under a separate heading so they are not mixed with student-facing content.</w:t>
        <w:br/>
        <w:t>5. Include answer key, final result, or verification wherever relevant.</w:t>
        <w:br/>
        <w:t>6. Add a footer line: "Created with the Indrajeet Yadav Math Faculty Prompt Library - Indrajeet Yadav".</w:t>
        <w:br/>
        <w:br/>
        <w:t>QUALITY RULES</w:t>
        <w:br/>
        <w:t>- Check the mathematics before finalizing.</w:t>
        <w:br/>
        <w:t>- Keep notation consistent from start to finish.</w:t>
        <w:br/>
        <w:t>- Use step-by-step explanations without skipping the fragile step students usually miss.</w:t>
        <w:br/>
        <w:t>- If there are multiple methods, make them genuinely different.</w:t>
        <w:br/>
        <w:t>- Do not invent data, diagrams, answer choices, syllabus rules, or theorem names.</w:t>
        <w:br/>
        <w:t>- If the task is too large for one response, finish Part 1 cleanly and ask me to continue with Part 2.</w:t>
        <w:br/>
        <w:br/>
        <w:t>STYLE DIRECTION</w:t>
        <w:br/>
        <w:t>Use the visual and instructional mood: Renaissance Inventor Codex. Surface idea: aged cream folio, deckled perimeter, subtle watermark, pale ruling. Writing/ink idea: cobalt-blue derivation, violet section headings, olive insight notes. Detail discipline: compass arcs, proportion sketches, gear-like geometry doodles. For text-only outputs, translate this into clean headings, spacing, and marginal notes instead of decoration.</w:t>
        <w:br/>
        <w:br/>
        <w:t>FINAL SELF-CHECK</w:t>
        <w:br/>
        <w:t>Before giving the answer, verify:</w:t>
        <w:br/>
        <w:t>- The output matches [GRADE], [TOPIC], [COUNT], and [TIME].</w:t>
        <w:br/>
        <w:t>- The answer key or final answer is mathematically consistent.</w:t>
        <w:br/>
        <w:t>- Instructions are clear enough for a teacher to use without technical knowledge.</w:t>
        <w:br/>
        <w:t>- The Indrajeet Yadav project credit appears exactly once at the end.</w:t>
      </w:r>
    </w:p>
    <w:p>
      <w:pPr>
        <w:pStyle w:val="Heading2"/>
      </w:pPr>
      <w:r>
        <w:t>P119 - Homework review plan</w:t>
      </w:r>
    </w:p>
    <w:p>
      <w:r>
        <w:rPr>
          <w:rFonts w:ascii="Calibri" w:hAnsi="Calibri"/>
          <w:i/>
          <w:color w:val="53606F"/>
          <w:sz w:val="19"/>
        </w:rPr>
        <w:t>Use case: help teachers prepare lessons, revision material, and classroom communication | Style pack: Celestial Observatory Notebook</w:t>
      </w:r>
    </w:p>
    <w:p>
      <w:pPr>
        <w:shd w:fill="FBF7EE"/>
        <w:spacing w:before="40" w:after="240" w:line="259" w:lineRule="auto"/>
      </w:pPr>
      <w:r>
        <w:rPr>
          <w:rFonts w:ascii="Courier New" w:hAnsi="Courier New"/>
          <w:color w:val="16324F"/>
          <w:sz w:val="16"/>
        </w:rPr>
        <w:t>ROLE</w:t>
        <w:br/>
        <w:t>Act as a senior mathematics faculty member, proof-checker, exam designer, and clear classroom communicator.</w:t>
        <w:br/>
        <w:br/>
        <w:t>USE CASE</w:t>
        <w:br/>
        <w:t>Homework review plan.</w:t>
        <w:br/>
        <w:br/>
        <w:t>MY INPUTS</w:t>
        <w:br/>
        <w:t>- Grade/exam level: [GRADE]</w:t>
        <w:br/>
        <w:t>- Topic/chapter: [TOPIC]</w:t>
        <w:br/>
        <w:t>- Source material or question: [PASTE_TEXT_OR_UPLOAD_IMAGE]</w:t>
        <w:br/>
        <w:t>- Required count/length: [COUNT]</w:t>
        <w:br/>
        <w:t>- Time available: [TIME]</w:t>
        <w:br/>
        <w:t>- Student level: [WEAK / AVERAGE / ADVANCED / MIXED]</w:t>
        <w:br/>
        <w:t>- Language style: [LANGUAGE]</w:t>
        <w:br/>
        <w:br/>
        <w:t>TASK</w:t>
        <w:br/>
        <w:t>Create a ready-to-use teacher output for: help teachers prepare lessons, revision material, and classroom communication. The result must be practical for a non-technical mathematics teacher who wants to copy, print, explain, or share the material immediately. Use creator-level clarity: strong hierarchy, precise wording, no filler, and no imitation of any specific living creator.</w:t>
        <w:br/>
        <w:br/>
        <w:t>OUTPUT CONTRACT</w:t>
        <w:br/>
        <w:t>1. Start with a short title and the exact target class/topic.</w:t>
        <w:br/>
        <w:t>2. State any assumptions you made. If the source question is an image, transcribe it first and solve from that transcription.</w:t>
        <w:br/>
        <w:t>3. Produce the requested material: lesson flow, board plan, student handout, revision sheet, follow-up task.</w:t>
        <w:br/>
        <w:t>4. Put teacher-facing notes under a separate heading so they are not mixed with student-facing content.</w:t>
        <w:br/>
        <w:t>5. Include answer key, final result, or verification wherever relevant.</w:t>
        <w:br/>
        <w:t>6. Add a footer line: "Created with the Indrajeet Yadav Math Faculty Prompt Library - Indrajeet Yadav".</w:t>
        <w:br/>
        <w:br/>
        <w:t>QUALITY RULES</w:t>
        <w:br/>
        <w:t>- Check the mathematics before finalizing.</w:t>
        <w:br/>
        <w:t>- Keep notation consistent from start to finish.</w:t>
        <w:br/>
        <w:t>- Use step-by-step explanations without skipping the fragile step students usually miss.</w:t>
        <w:br/>
        <w:t>- If there are multiple methods, make them genuinely different.</w:t>
        <w:br/>
        <w:t>- Do not invent data, diagrams, answer choices, syllabus rules, or theorem names.</w:t>
        <w:br/>
        <w:t>- If the task is too large for one response, finish Part 1 cleanly and ask me to continue with Part 2.</w:t>
        <w:br/>
        <w:br/>
        <w:t>STYLE DIRECTION</w:t>
        <w:br/>
        <w:t>Use the visual and instructional mood: Celestial Observatory Notebook. Surface idea: midnight-blue astronomy paper, silver ruling, soft star-map texture. Writing/ink idea: white-gold chalk ink, cyan construction lines, violet headings. Detail discipline: constellation dots, orbit arcs, precise but quiet astronomical marginalia. For text-only outputs, translate this into clean headings, spacing, and marginal notes instead of decoration.</w:t>
        <w:br/>
        <w:br/>
        <w:t>FINAL SELF-CHECK</w:t>
        <w:br/>
        <w:t>Before giving the answer, verify:</w:t>
        <w:br/>
        <w:t>- The output matches [GRADE], [TOPIC], [COUNT], and [TIME].</w:t>
        <w:br/>
        <w:t>- The answer key or final answer is mathematically consistent.</w:t>
        <w:br/>
        <w:t>- Instructions are clear enough for a teacher to use without technical knowledge.</w:t>
        <w:br/>
        <w:t>- The Indrajeet Yadav project credit appears exactly once at the end.</w:t>
      </w:r>
    </w:p>
    <w:p>
      <w:pPr>
        <w:pStyle w:val="Heading2"/>
      </w:pPr>
      <w:r>
        <w:t>P120 - Faculty meeting note for improving math results</w:t>
      </w:r>
    </w:p>
    <w:p>
      <w:r>
        <w:rPr>
          <w:rFonts w:ascii="Calibri" w:hAnsi="Calibri"/>
          <w:i/>
          <w:color w:val="53606F"/>
          <w:sz w:val="19"/>
        </w:rPr>
        <w:t>Use case: help teachers prepare lessons, revision material, and classroom communication | Style pack: Botanical Watercolour Mathematics Journal</w:t>
      </w:r>
    </w:p>
    <w:p>
      <w:pPr>
        <w:shd w:fill="FBF7EE"/>
        <w:spacing w:before="40" w:after="240" w:line="259" w:lineRule="auto"/>
      </w:pPr>
      <w:r>
        <w:rPr>
          <w:rFonts w:ascii="Courier New" w:hAnsi="Courier New"/>
          <w:color w:val="16324F"/>
          <w:sz w:val="16"/>
        </w:rPr>
        <w:t>ROLE</w:t>
        <w:br/>
        <w:t>Act as a senior mathematics faculty member, proof-checker, exam designer, and clear classroom communicator.</w:t>
        <w:br/>
        <w:br/>
        <w:t>USE CASE</w:t>
        <w:br/>
        <w:t>Faculty meeting note for improving math results.</w:t>
        <w:br/>
        <w:br/>
        <w:t>MY INPUTS</w:t>
        <w:br/>
        <w:t>- Grade/exam level: [GRADE]</w:t>
        <w:br/>
        <w:t>- Topic/chapter: [TOPIC]</w:t>
        <w:br/>
        <w:t>- Source material or question: [PASTE_TEXT_OR_UPLOAD_IMAGE]</w:t>
        <w:br/>
        <w:t>- Required count/length: [COUNT]</w:t>
        <w:br/>
        <w:t>- Time available: [TIME]</w:t>
        <w:br/>
        <w:t>- Student level: [WEAK / AVERAGE / ADVANCED / MIXED]</w:t>
        <w:br/>
        <w:t>- Language style: [LANGUAGE]</w:t>
        <w:br/>
        <w:br/>
        <w:t>TASK</w:t>
        <w:br/>
        <w:t>Create a ready-to-use teacher output for: help teachers prepare lessons, revision material, and classroom communication. The result must be practical for a non-technical mathematics teacher who wants to copy, print, explain, or share the material immediately. Use creator-level clarity: strong hierarchy, precise wording, no filler, and no imitation of any specific living creator.</w:t>
        <w:br/>
        <w:br/>
        <w:t>OUTPUT CONTRACT</w:t>
        <w:br/>
        <w:t>1. Start with a short title and the exact target class/topic.</w:t>
        <w:br/>
        <w:t>2. State any assumptions you made. If the source question is an image, transcribe it first and solve from that transcription.</w:t>
        <w:br/>
        <w:t>3. Produce the requested material: lesson flow, board plan, student handout, revision sheet, follow-up task.</w:t>
        <w:br/>
        <w:t>4. Put teacher-facing notes under a separate heading so they are not mixed with student-facing content.</w:t>
        <w:br/>
        <w:t>5. Include answer key, final result, or verification wherever relevant.</w:t>
        <w:br/>
        <w:t>6. Add a footer line: "Created with the Indrajeet Yadav Math Faculty Prompt Library - Indrajeet Yadav".</w:t>
        <w:br/>
        <w:br/>
        <w:t>QUALITY RULES</w:t>
        <w:br/>
        <w:t>- Check the mathematics before finalizing.</w:t>
        <w:br/>
        <w:t>- Keep notation consistent from start to finish.</w:t>
        <w:br/>
        <w:t>- Use step-by-step explanations without skipping the fragile step students usually miss.</w:t>
        <w:br/>
        <w:t>- If there are multiple methods, make them genuinely different.</w:t>
        <w:br/>
        <w:t>- Do not invent data, diagrams, answer choices, syllabus rules, or theorem names.</w:t>
        <w:br/>
        <w:t>- If the task is too large for one response, finish Part 1 cleanly and ask me to continue with Part 2.</w:t>
        <w:br/>
        <w:br/>
        <w:t>STYLE DIRECTION</w:t>
        <w:br/>
        <w:t>Use the visual and instructional mood: Botanical Watercolour Mathematics Journal. Surface idea: heavy cotton paper, pale wash, delicate deckled edge. Writing/ink idea: navy main work, berry headings, sage-green hints. Detail discipline: tiny watercolor leaves and flowers placed only in empty margins. For text-only outputs, translate this into clean headings, spacing, and marginal notes instead of decoration.</w:t>
        <w:br/>
        <w:br/>
        <w:t>FINAL SELF-CHECK</w:t>
        <w:br/>
        <w:t>Before giving the answer, verify:</w:t>
        <w:br/>
        <w:t>- The output matches [GRADE], [TOPIC], [COUNT], and [TIME].</w:t>
        <w:br/>
        <w:t>- The answer key or final answer is mathematically consistent.</w:t>
        <w:br/>
        <w:t>- Instructions are clear enough for a teacher to use without technical knowledge.</w:t>
        <w:br/>
        <w:t>- The Indrajeet Yadav project credit appears exactly once at the end.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3606F"/>
        <w:sz w:val="18"/>
      </w:rPr>
      <w:t>Indrajeet Yadav Math Faculty Prompt Library | Created by Indrajeet Yadav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